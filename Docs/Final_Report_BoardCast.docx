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B8293" w14:textId="77777777" w:rsidR="00076568" w:rsidRPr="00AB3D2A" w:rsidRDefault="00000000">
      <w:pPr>
        <w:jc w:val="center"/>
        <w:rPr>
          <w:rFonts w:asciiTheme="minorBidi" w:hAnsiTheme="minorBidi"/>
        </w:rPr>
      </w:pPr>
      <w:r w:rsidRPr="00AB3D2A">
        <w:rPr>
          <w:rFonts w:asciiTheme="minorBidi" w:hAnsiTheme="minorBidi"/>
          <w:b/>
          <w:sz w:val="52"/>
        </w:rPr>
        <w:t>Real</w:t>
      </w:r>
      <w:r w:rsidRPr="00AB3D2A">
        <w:rPr>
          <w:rFonts w:ascii="Cambria Math" w:hAnsi="Cambria Math" w:cs="Cambria Math"/>
          <w:b/>
          <w:sz w:val="52"/>
        </w:rPr>
        <w:t>‑</w:t>
      </w:r>
      <w:r w:rsidRPr="00AB3D2A">
        <w:rPr>
          <w:rFonts w:asciiTheme="minorBidi" w:hAnsiTheme="minorBidi"/>
          <w:b/>
          <w:sz w:val="52"/>
        </w:rPr>
        <w:t>Time Whiteboard Transcription System</w:t>
      </w:r>
    </w:p>
    <w:p w14:paraId="474D0AFB" w14:textId="77777777" w:rsidR="00076568" w:rsidRPr="00AB3D2A" w:rsidRDefault="00000000">
      <w:pPr>
        <w:jc w:val="center"/>
        <w:rPr>
          <w:rFonts w:asciiTheme="minorBidi" w:hAnsiTheme="minorBidi"/>
        </w:rPr>
      </w:pPr>
      <w:r w:rsidRPr="00AB3D2A">
        <w:rPr>
          <w:rFonts w:asciiTheme="minorBidi" w:hAnsiTheme="minorBidi"/>
          <w:b/>
          <w:sz w:val="40"/>
        </w:rPr>
        <w:br/>
        <w:t>Final Report</w:t>
      </w:r>
    </w:p>
    <w:p w14:paraId="71AB2742" w14:textId="1B985192" w:rsidR="00076568" w:rsidRPr="00AB3D2A" w:rsidRDefault="00000000">
      <w:pPr>
        <w:jc w:val="center"/>
        <w:rPr>
          <w:rFonts w:asciiTheme="minorBidi" w:hAnsiTheme="minorBidi"/>
        </w:rPr>
      </w:pPr>
      <w:r w:rsidRPr="00AB3D2A">
        <w:rPr>
          <w:rFonts w:asciiTheme="minorBidi" w:hAnsiTheme="minorBidi"/>
        </w:rPr>
        <w:br/>
        <w:t>Author</w:t>
      </w:r>
      <w:r w:rsidR="008341C2" w:rsidRPr="00AB3D2A">
        <w:rPr>
          <w:rFonts w:asciiTheme="minorBidi" w:hAnsiTheme="minorBidi"/>
        </w:rPr>
        <w:t>s</w:t>
      </w:r>
      <w:r w:rsidRPr="00AB3D2A">
        <w:rPr>
          <w:rFonts w:asciiTheme="minorBidi" w:hAnsiTheme="minorBidi"/>
        </w:rPr>
        <w:t xml:space="preserve">: </w:t>
      </w:r>
      <w:r w:rsidRPr="00AB3D2A">
        <w:rPr>
          <w:rFonts w:asciiTheme="minorBidi" w:hAnsiTheme="minorBidi"/>
          <w:b/>
          <w:bCs/>
        </w:rPr>
        <w:t>Ariel Blinder</w:t>
      </w:r>
      <w:r w:rsidR="008341C2" w:rsidRPr="00AB3D2A">
        <w:rPr>
          <w:rFonts w:asciiTheme="minorBidi" w:hAnsiTheme="minorBidi"/>
          <w:b/>
          <w:bCs/>
        </w:rPr>
        <w:t xml:space="preserve"> &amp; Saar Attarchi</w:t>
      </w:r>
    </w:p>
    <w:p w14:paraId="4E0DF447" w14:textId="77777777" w:rsidR="00076568" w:rsidRPr="00AB3D2A" w:rsidRDefault="00000000">
      <w:pPr>
        <w:jc w:val="center"/>
        <w:rPr>
          <w:rFonts w:asciiTheme="minorBidi" w:hAnsiTheme="minorBidi"/>
        </w:rPr>
      </w:pPr>
      <w:r w:rsidRPr="00AB3D2A">
        <w:rPr>
          <w:rFonts w:asciiTheme="minorBidi" w:hAnsiTheme="minorBidi"/>
        </w:rPr>
        <w:t>Institution: Afeka College of Engineering</w:t>
      </w:r>
    </w:p>
    <w:p w14:paraId="086137D1" w14:textId="3D7E1AFE" w:rsidR="00076568" w:rsidRPr="00AB3D2A" w:rsidRDefault="00000000">
      <w:pPr>
        <w:jc w:val="center"/>
        <w:rPr>
          <w:rFonts w:asciiTheme="minorBidi" w:hAnsiTheme="minorBidi"/>
        </w:rPr>
      </w:pPr>
      <w:r w:rsidRPr="00AB3D2A">
        <w:rPr>
          <w:rFonts w:asciiTheme="minorBidi" w:hAnsiTheme="minorBidi"/>
        </w:rPr>
        <w:t>June 2025</w:t>
      </w:r>
    </w:p>
    <w:p w14:paraId="14A6EF3F" w14:textId="77777777" w:rsidR="00076568" w:rsidRPr="00AB3D2A" w:rsidRDefault="00000000">
      <w:pPr>
        <w:rPr>
          <w:rFonts w:asciiTheme="minorBidi" w:hAnsiTheme="minorBidi"/>
        </w:rPr>
      </w:pPr>
      <w:r w:rsidRPr="00AB3D2A">
        <w:rPr>
          <w:rFonts w:asciiTheme="minorBidi" w:hAnsiTheme="minorBidi"/>
        </w:rPr>
        <w:br w:type="page"/>
      </w:r>
    </w:p>
    <w:p w14:paraId="5EFDC1BD" w14:textId="7D807D86" w:rsidR="002125EE" w:rsidRPr="00AB3D2A" w:rsidRDefault="002125EE">
      <w:pPr>
        <w:rPr>
          <w:rFonts w:asciiTheme="minorBidi" w:hAnsiTheme="minorBidi"/>
          <w:b/>
          <w:bCs/>
        </w:rPr>
      </w:pPr>
      <w:r w:rsidRPr="00AB3D2A">
        <w:rPr>
          <w:rFonts w:asciiTheme="minorBidi" w:hAnsiTheme="minorBidi"/>
          <w:b/>
          <w:bCs/>
        </w:rPr>
        <w:lastRenderedPageBreak/>
        <w:t>Abstract</w:t>
      </w:r>
    </w:p>
    <w:p w14:paraId="79A1F803" w14:textId="34BE723C" w:rsidR="00AA2554" w:rsidRPr="00AA2554" w:rsidRDefault="00AA2554" w:rsidP="00AA2554">
      <w:pPr>
        <w:rPr>
          <w:rFonts w:asciiTheme="minorBidi" w:hAnsiTheme="minorBidi"/>
        </w:rPr>
      </w:pPr>
      <w:r w:rsidRPr="00AA2554">
        <w:rPr>
          <w:rFonts w:asciiTheme="minorBidi" w:hAnsiTheme="minorBidi"/>
        </w:rPr>
        <w:t>BoardCast is an innovative real-time whiteboard transcription system that revolutionizes the way educational and professional content is captured and digitized. The system addresses the critical need for automated documentation of lectures</w:t>
      </w:r>
      <w:r w:rsidRPr="00AB3D2A">
        <w:rPr>
          <w:rFonts w:asciiTheme="minorBidi" w:hAnsiTheme="minorBidi"/>
          <w:rtl/>
          <w:lang w:bidi="he-IL"/>
        </w:rPr>
        <w:t xml:space="preserve"> </w:t>
      </w:r>
      <w:r w:rsidRPr="00AA2554">
        <w:rPr>
          <w:rFonts w:asciiTheme="minorBidi" w:hAnsiTheme="minorBidi"/>
        </w:rPr>
        <w:t>by converting handwritten notes</w:t>
      </w:r>
      <w:r w:rsidRPr="00AB3D2A">
        <w:rPr>
          <w:rFonts w:asciiTheme="minorBidi" w:hAnsiTheme="minorBidi"/>
          <w:rtl/>
          <w:lang w:bidi="he-IL"/>
        </w:rPr>
        <w:t xml:space="preserve"> </w:t>
      </w:r>
      <w:r w:rsidRPr="00AB3D2A">
        <w:rPr>
          <w:rFonts w:asciiTheme="minorBidi" w:hAnsiTheme="minorBidi"/>
          <w:lang w:bidi="he-IL"/>
        </w:rPr>
        <w:t>and</w:t>
      </w:r>
      <w:r w:rsidRPr="00AA2554">
        <w:rPr>
          <w:rFonts w:asciiTheme="minorBidi" w:hAnsiTheme="minorBidi"/>
        </w:rPr>
        <w:t xml:space="preserve"> mathematical formulas from whiteboard images or videos into organized, editable digital text.</w:t>
      </w:r>
    </w:p>
    <w:p w14:paraId="55B494E2" w14:textId="3E3D5C66" w:rsidR="00AA2554" w:rsidRPr="00AA2554" w:rsidRDefault="00AA2554" w:rsidP="00AA2554">
      <w:pPr>
        <w:rPr>
          <w:rFonts w:asciiTheme="minorBidi" w:hAnsiTheme="minorBidi"/>
        </w:rPr>
      </w:pPr>
      <w:r w:rsidRPr="00AA2554">
        <w:rPr>
          <w:rFonts w:asciiTheme="minorBidi" w:hAnsiTheme="minorBidi"/>
        </w:rPr>
        <w:t>The project leverages advanced artificial intelligence technologies, including Llama 4 Scout LLM</w:t>
      </w:r>
      <w:r w:rsidRPr="00AB3D2A">
        <w:rPr>
          <w:rFonts w:asciiTheme="minorBidi" w:hAnsiTheme="minorBidi"/>
        </w:rPr>
        <w:t xml:space="preserve"> for </w:t>
      </w:r>
      <w:r w:rsidRPr="00AA2554">
        <w:rPr>
          <w:rFonts w:asciiTheme="minorBidi" w:hAnsiTheme="minorBidi"/>
        </w:rPr>
        <w:t>optical character recognition</w:t>
      </w:r>
      <w:r w:rsidRPr="00AB3D2A">
        <w:rPr>
          <w:rFonts w:asciiTheme="minorBidi" w:hAnsiTheme="minorBidi"/>
        </w:rPr>
        <w:t xml:space="preserve"> and</w:t>
      </w:r>
      <w:r w:rsidRPr="00AA2554">
        <w:rPr>
          <w:rFonts w:asciiTheme="minorBidi" w:hAnsiTheme="minorBidi"/>
        </w:rPr>
        <w:t xml:space="preserve"> Gemini 2.0 Flash</w:t>
      </w:r>
      <w:r w:rsidRPr="00AB3D2A">
        <w:rPr>
          <w:rFonts w:asciiTheme="minorBidi" w:hAnsiTheme="minorBidi"/>
        </w:rPr>
        <w:t xml:space="preserve"> for an organized chronological text from the lecture, </w:t>
      </w:r>
      <w:r w:rsidRPr="00AA2554">
        <w:rPr>
          <w:rFonts w:asciiTheme="minorBidi" w:hAnsiTheme="minorBidi"/>
        </w:rPr>
        <w:t>The system features a modern React-based web interface that allows users to upload images or videos, process live video feeds, and export transcriptions in multiple formats (.docx, .pdf, .txt).</w:t>
      </w:r>
    </w:p>
    <w:p w14:paraId="0BC07D71" w14:textId="10B6DCE9" w:rsidR="00AA2554" w:rsidRPr="00AA2554" w:rsidRDefault="00AA2554" w:rsidP="00AA2554">
      <w:pPr>
        <w:rPr>
          <w:rFonts w:asciiTheme="minorBidi" w:hAnsiTheme="minorBidi"/>
        </w:rPr>
      </w:pPr>
      <w:r w:rsidRPr="00AA2554">
        <w:rPr>
          <w:rFonts w:asciiTheme="minorBidi" w:hAnsiTheme="minorBidi"/>
        </w:rPr>
        <w:t>Key achievements include achieving minimal latency in processing</w:t>
      </w:r>
      <w:r w:rsidRPr="00AB3D2A">
        <w:rPr>
          <w:rFonts w:asciiTheme="minorBidi" w:hAnsiTheme="minorBidi"/>
        </w:rPr>
        <w:t xml:space="preserve"> </w:t>
      </w:r>
      <w:r w:rsidRPr="00AA2554">
        <w:rPr>
          <w:rFonts w:asciiTheme="minorBidi" w:hAnsiTheme="minorBidi"/>
        </w:rPr>
        <w:t xml:space="preserve">time, accurate mathematical formula recognition, comprehensive handwriting recognition across various styles, and robust content filtering capabilities. The system has been extensively tested with 25 automated tests covering </w:t>
      </w:r>
      <w:proofErr w:type="gramStart"/>
      <w:r w:rsidRPr="00AA2554">
        <w:rPr>
          <w:rFonts w:asciiTheme="minorBidi" w:hAnsiTheme="minorBidi"/>
        </w:rPr>
        <w:t>unit</w:t>
      </w:r>
      <w:proofErr w:type="gramEnd"/>
      <w:r w:rsidRPr="00AA2554">
        <w:rPr>
          <w:rFonts w:asciiTheme="minorBidi" w:hAnsiTheme="minorBidi"/>
        </w:rPr>
        <w:t xml:space="preserve">, integration, performance, and edge case scenarios, demonstrating reliability and scalability. The solution serves students, educators, and </w:t>
      </w:r>
      <w:r w:rsidR="004D75AA" w:rsidRPr="00AA2554">
        <w:rPr>
          <w:rFonts w:asciiTheme="minorBidi" w:hAnsiTheme="minorBidi"/>
        </w:rPr>
        <w:t>professionals</w:t>
      </w:r>
      <w:r w:rsidRPr="00AA2554">
        <w:rPr>
          <w:rFonts w:asciiTheme="minorBidi" w:hAnsiTheme="minorBidi"/>
        </w:rPr>
        <w:t xml:space="preserve"> to effortlessly document and digitize whiteboard content with high accuracy and user-friendly interaction.</w:t>
      </w:r>
    </w:p>
    <w:p w14:paraId="1301D90D" w14:textId="51022750" w:rsidR="00776D49" w:rsidRPr="00776D49" w:rsidRDefault="00000000" w:rsidP="00776D49">
      <w:pPr>
        <w:rPr>
          <w:rFonts w:asciiTheme="minorBidi" w:hAnsiTheme="minorBidi"/>
        </w:rPr>
      </w:pPr>
      <w:r w:rsidRPr="00AB3D2A">
        <w:rPr>
          <w:rFonts w:asciiTheme="minorBidi" w:hAnsiTheme="minorBidi"/>
        </w:rPr>
        <w:fldChar w:fldCharType="begin"/>
      </w:r>
      <w:r w:rsidRPr="00AB3D2A">
        <w:rPr>
          <w:rFonts w:asciiTheme="minorBidi" w:hAnsiTheme="minorBidi"/>
        </w:rPr>
        <w:instrText>TOC \o "1-3" \h \z \u</w:instrText>
      </w:r>
      <w:r w:rsidRPr="00AB3D2A">
        <w:rPr>
          <w:rFonts w:asciiTheme="minorBidi" w:hAnsiTheme="minorBidi"/>
        </w:rPr>
        <w:fldChar w:fldCharType="separate"/>
      </w:r>
      <w:r w:rsidRPr="00AB3D2A">
        <w:rPr>
          <w:rFonts w:asciiTheme="minorBidi" w:hAnsiTheme="minorBidi"/>
        </w:rPr>
        <w:fldChar w:fldCharType="end"/>
      </w:r>
      <w:r w:rsidRPr="00AB3D2A">
        <w:rPr>
          <w:rFonts w:asciiTheme="minorBidi" w:hAnsiTheme="minorBidi"/>
        </w:rPr>
        <w:br w:type="page"/>
      </w:r>
      <w:r w:rsidR="00776D49" w:rsidRPr="00776D49">
        <w:rPr>
          <w:rFonts w:asciiTheme="minorBidi" w:hAnsiTheme="minorBidi"/>
          <w:b/>
          <w:bCs/>
        </w:rPr>
        <w:lastRenderedPageBreak/>
        <w:t>Table of Contents</w:t>
      </w:r>
    </w:p>
    <w:p w14:paraId="4E317400" w14:textId="77777777" w:rsidR="00776D49" w:rsidRPr="00776D49" w:rsidRDefault="00776D49" w:rsidP="00776D49">
      <w:pPr>
        <w:numPr>
          <w:ilvl w:val="0"/>
          <w:numId w:val="97"/>
        </w:numPr>
        <w:spacing w:line="240" w:lineRule="auto"/>
        <w:rPr>
          <w:rFonts w:asciiTheme="minorBidi" w:hAnsiTheme="minorBidi"/>
          <w:sz w:val="20"/>
          <w:szCs w:val="20"/>
        </w:rPr>
      </w:pPr>
      <w:hyperlink w:anchor="introduction" w:history="1">
        <w:r w:rsidRPr="00776D49">
          <w:rPr>
            <w:rStyle w:val="Hyperlink"/>
            <w:rFonts w:asciiTheme="minorBidi" w:hAnsiTheme="minorBidi"/>
            <w:color w:val="auto"/>
            <w:sz w:val="20"/>
            <w:szCs w:val="20"/>
          </w:rPr>
          <w:t>Introduction</w:t>
        </w:r>
      </w:hyperlink>
    </w:p>
    <w:p w14:paraId="5A3BF260"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Motivation</w:t>
      </w:r>
    </w:p>
    <w:p w14:paraId="48CE2690"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Problem Statement</w:t>
      </w:r>
    </w:p>
    <w:p w14:paraId="27AA4C6A"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Project Goals and Objectives</w:t>
      </w:r>
    </w:p>
    <w:p w14:paraId="4B4239C7"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Approach and Main Contributions</w:t>
      </w:r>
    </w:p>
    <w:p w14:paraId="46AF54C5" w14:textId="77777777" w:rsidR="00776D49" w:rsidRPr="00776D49" w:rsidRDefault="00776D49" w:rsidP="00776D49">
      <w:pPr>
        <w:numPr>
          <w:ilvl w:val="0"/>
          <w:numId w:val="97"/>
        </w:numPr>
        <w:spacing w:line="240" w:lineRule="auto"/>
        <w:rPr>
          <w:rFonts w:asciiTheme="minorBidi" w:hAnsiTheme="minorBidi"/>
          <w:sz w:val="20"/>
          <w:szCs w:val="20"/>
        </w:rPr>
      </w:pPr>
      <w:hyperlink w:anchor="background-and-related-work" w:history="1">
        <w:r w:rsidRPr="00776D49">
          <w:rPr>
            <w:rStyle w:val="Hyperlink"/>
            <w:rFonts w:asciiTheme="minorBidi" w:hAnsiTheme="minorBidi"/>
            <w:color w:val="auto"/>
            <w:sz w:val="20"/>
            <w:szCs w:val="20"/>
          </w:rPr>
          <w:t>Background and Related Work</w:t>
        </w:r>
      </w:hyperlink>
    </w:p>
    <w:p w14:paraId="4F53DC5D"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Existing Whiteboard Capture Systems</w:t>
      </w:r>
    </w:p>
    <w:p w14:paraId="5F39AA9C"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OCR Technologies</w:t>
      </w:r>
    </w:p>
    <w:p w14:paraId="4252FFCF"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Mathematical Formula Recognition</w:t>
      </w:r>
    </w:p>
    <w:p w14:paraId="052C7993"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Gaps in Current Solutions</w:t>
      </w:r>
    </w:p>
    <w:p w14:paraId="1640B9EC" w14:textId="77777777" w:rsidR="00776D49" w:rsidRPr="00776D49" w:rsidRDefault="00776D49" w:rsidP="00776D49">
      <w:pPr>
        <w:numPr>
          <w:ilvl w:val="0"/>
          <w:numId w:val="97"/>
        </w:numPr>
        <w:spacing w:line="240" w:lineRule="auto"/>
        <w:rPr>
          <w:rFonts w:asciiTheme="minorBidi" w:hAnsiTheme="minorBidi"/>
          <w:sz w:val="20"/>
          <w:szCs w:val="20"/>
        </w:rPr>
      </w:pPr>
      <w:hyperlink w:anchor="system-design-and-architecture" w:history="1">
        <w:r w:rsidRPr="00776D49">
          <w:rPr>
            <w:rStyle w:val="Hyperlink"/>
            <w:rFonts w:asciiTheme="minorBidi" w:hAnsiTheme="minorBidi"/>
            <w:color w:val="auto"/>
            <w:sz w:val="20"/>
            <w:szCs w:val="20"/>
          </w:rPr>
          <w:t>System Design and Architecture</w:t>
        </w:r>
      </w:hyperlink>
    </w:p>
    <w:p w14:paraId="4C294B14"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Functional Requirements</w:t>
      </w:r>
    </w:p>
    <w:p w14:paraId="67322EE1"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Non-Functional Requirements</w:t>
      </w:r>
    </w:p>
    <w:p w14:paraId="0B3D6E2B"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System Architecture</w:t>
      </w:r>
    </w:p>
    <w:p w14:paraId="4EB827D6"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Technology Stack</w:t>
      </w:r>
    </w:p>
    <w:p w14:paraId="09DD09C6" w14:textId="77777777" w:rsidR="00776D49" w:rsidRPr="00776D49" w:rsidRDefault="00776D49" w:rsidP="00776D49">
      <w:pPr>
        <w:numPr>
          <w:ilvl w:val="0"/>
          <w:numId w:val="97"/>
        </w:numPr>
        <w:spacing w:line="240" w:lineRule="auto"/>
        <w:rPr>
          <w:rFonts w:asciiTheme="minorBidi" w:hAnsiTheme="minorBidi"/>
          <w:sz w:val="20"/>
          <w:szCs w:val="20"/>
        </w:rPr>
      </w:pPr>
      <w:hyperlink w:anchor="methodology" w:history="1">
        <w:r w:rsidRPr="00776D49">
          <w:rPr>
            <w:rStyle w:val="Hyperlink"/>
            <w:rFonts w:asciiTheme="minorBidi" w:hAnsiTheme="minorBidi"/>
            <w:color w:val="auto"/>
            <w:sz w:val="20"/>
            <w:szCs w:val="20"/>
          </w:rPr>
          <w:t>Methodology</w:t>
        </w:r>
      </w:hyperlink>
    </w:p>
    <w:p w14:paraId="7FCC99E9"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Preprocessing</w:t>
      </w:r>
    </w:p>
    <w:p w14:paraId="67398D8F"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AI Model Integration and Orchestration</w:t>
      </w:r>
    </w:p>
    <w:p w14:paraId="25F881FD"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Development Approach</w:t>
      </w:r>
    </w:p>
    <w:p w14:paraId="499F94FC"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Challenges and Solutions</w:t>
      </w:r>
    </w:p>
    <w:p w14:paraId="0A236BBB" w14:textId="77777777" w:rsidR="00776D49" w:rsidRPr="00776D49" w:rsidRDefault="00776D49" w:rsidP="00776D49">
      <w:pPr>
        <w:numPr>
          <w:ilvl w:val="0"/>
          <w:numId w:val="97"/>
        </w:numPr>
        <w:spacing w:line="240" w:lineRule="auto"/>
        <w:rPr>
          <w:rFonts w:asciiTheme="minorBidi" w:hAnsiTheme="minorBidi"/>
          <w:sz w:val="20"/>
          <w:szCs w:val="20"/>
        </w:rPr>
      </w:pPr>
      <w:hyperlink w:anchor="implementation" w:history="1">
        <w:r w:rsidRPr="00776D49">
          <w:rPr>
            <w:rStyle w:val="Hyperlink"/>
            <w:rFonts w:asciiTheme="minorBidi" w:hAnsiTheme="minorBidi"/>
            <w:color w:val="auto"/>
            <w:sz w:val="20"/>
            <w:szCs w:val="20"/>
          </w:rPr>
          <w:t>Implementation</w:t>
        </w:r>
      </w:hyperlink>
    </w:p>
    <w:p w14:paraId="0BE892CB"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System Architecture Implementation</w:t>
      </w:r>
    </w:p>
    <w:p w14:paraId="74542F83"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Key Modules and Data Structures</w:t>
      </w:r>
    </w:p>
    <w:p w14:paraId="5CAFB684"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Software Components and Interfaces</w:t>
      </w:r>
    </w:p>
    <w:p w14:paraId="5BF9BE98"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Implementation Challenges and Solutions</w:t>
      </w:r>
    </w:p>
    <w:p w14:paraId="1711A27D" w14:textId="77777777" w:rsidR="00776D49" w:rsidRPr="00776D49" w:rsidRDefault="00776D49" w:rsidP="00776D49">
      <w:pPr>
        <w:numPr>
          <w:ilvl w:val="0"/>
          <w:numId w:val="97"/>
        </w:numPr>
        <w:spacing w:line="240" w:lineRule="auto"/>
        <w:rPr>
          <w:rFonts w:asciiTheme="minorBidi" w:hAnsiTheme="minorBidi"/>
          <w:sz w:val="20"/>
          <w:szCs w:val="20"/>
        </w:rPr>
      </w:pPr>
      <w:hyperlink w:anchor="experiments-and-results" w:history="1">
        <w:r w:rsidRPr="00776D49">
          <w:rPr>
            <w:rStyle w:val="Hyperlink"/>
            <w:rFonts w:asciiTheme="minorBidi" w:hAnsiTheme="minorBidi"/>
            <w:color w:val="auto"/>
            <w:sz w:val="20"/>
            <w:szCs w:val="20"/>
          </w:rPr>
          <w:t>Experiments and Results</w:t>
        </w:r>
      </w:hyperlink>
    </w:p>
    <w:p w14:paraId="1A936403"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Experimental Setup</w:t>
      </w:r>
    </w:p>
    <w:p w14:paraId="23708F53"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Evaluation Metrics</w:t>
      </w:r>
    </w:p>
    <w:p w14:paraId="30371A87"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Quantitative Results</w:t>
      </w:r>
    </w:p>
    <w:p w14:paraId="4D01696F" w14:textId="77777777" w:rsidR="00776D49" w:rsidRPr="00776D49" w:rsidRDefault="00776D49" w:rsidP="00776D49">
      <w:pPr>
        <w:numPr>
          <w:ilvl w:val="1"/>
          <w:numId w:val="97"/>
        </w:numPr>
        <w:spacing w:after="0" w:line="240" w:lineRule="auto"/>
        <w:rPr>
          <w:rFonts w:asciiTheme="minorBidi" w:hAnsiTheme="minorBidi"/>
          <w:sz w:val="20"/>
          <w:szCs w:val="20"/>
        </w:rPr>
      </w:pPr>
      <w:r w:rsidRPr="00776D49">
        <w:rPr>
          <w:rFonts w:asciiTheme="minorBidi" w:hAnsiTheme="minorBidi"/>
          <w:sz w:val="20"/>
          <w:szCs w:val="20"/>
        </w:rPr>
        <w:t>Comparative Analysis</w:t>
      </w:r>
    </w:p>
    <w:p w14:paraId="4A36B099" w14:textId="77777777" w:rsidR="00776D49" w:rsidRPr="00776D49" w:rsidRDefault="00776D49" w:rsidP="00776D49">
      <w:pPr>
        <w:numPr>
          <w:ilvl w:val="0"/>
          <w:numId w:val="97"/>
        </w:numPr>
        <w:spacing w:after="0" w:line="240" w:lineRule="auto"/>
        <w:rPr>
          <w:rFonts w:asciiTheme="minorBidi" w:hAnsiTheme="minorBidi"/>
          <w:sz w:val="20"/>
          <w:szCs w:val="20"/>
        </w:rPr>
      </w:pPr>
      <w:hyperlink w:anchor="discussion" w:history="1">
        <w:r w:rsidRPr="00776D49">
          <w:rPr>
            <w:rStyle w:val="Hyperlink"/>
            <w:rFonts w:asciiTheme="minorBidi" w:hAnsiTheme="minorBidi"/>
            <w:color w:val="auto"/>
            <w:sz w:val="20"/>
            <w:szCs w:val="20"/>
          </w:rPr>
          <w:t>Discussion</w:t>
        </w:r>
      </w:hyperlink>
    </w:p>
    <w:p w14:paraId="19FC49DC" w14:textId="77777777" w:rsidR="00776D49" w:rsidRPr="00776D49" w:rsidRDefault="00776D49" w:rsidP="00776D49">
      <w:pPr>
        <w:spacing w:after="0" w:line="240" w:lineRule="auto"/>
        <w:ind w:left="720"/>
        <w:rPr>
          <w:rFonts w:asciiTheme="minorBidi" w:hAnsiTheme="minorBidi"/>
          <w:sz w:val="20"/>
          <w:szCs w:val="20"/>
        </w:rPr>
      </w:pPr>
    </w:p>
    <w:p w14:paraId="2F21BF4A" w14:textId="77777777" w:rsidR="00776D49" w:rsidRPr="00776D49" w:rsidRDefault="00776D49" w:rsidP="00776D49">
      <w:pPr>
        <w:numPr>
          <w:ilvl w:val="0"/>
          <w:numId w:val="97"/>
        </w:numPr>
        <w:spacing w:line="240" w:lineRule="auto"/>
        <w:rPr>
          <w:rFonts w:asciiTheme="minorBidi" w:hAnsiTheme="minorBidi"/>
          <w:sz w:val="20"/>
          <w:szCs w:val="20"/>
        </w:rPr>
      </w:pPr>
      <w:hyperlink w:anchor="conclusion--future-work" w:history="1">
        <w:r w:rsidRPr="00776D49">
          <w:rPr>
            <w:rStyle w:val="Hyperlink"/>
            <w:rFonts w:asciiTheme="minorBidi" w:hAnsiTheme="minorBidi"/>
            <w:color w:val="auto"/>
            <w:sz w:val="20"/>
            <w:szCs w:val="20"/>
          </w:rPr>
          <w:t>Conclusion &amp; Future Work</w:t>
        </w:r>
      </w:hyperlink>
    </w:p>
    <w:p w14:paraId="3CB44E54" w14:textId="77777777" w:rsidR="00776D49" w:rsidRPr="00776D49" w:rsidRDefault="00776D49" w:rsidP="00776D49">
      <w:pPr>
        <w:numPr>
          <w:ilvl w:val="0"/>
          <w:numId w:val="97"/>
        </w:numPr>
        <w:spacing w:line="240" w:lineRule="auto"/>
        <w:rPr>
          <w:rFonts w:asciiTheme="minorBidi" w:hAnsiTheme="minorBidi"/>
          <w:sz w:val="20"/>
          <w:szCs w:val="20"/>
        </w:rPr>
      </w:pPr>
      <w:hyperlink w:anchor="references" w:history="1">
        <w:r w:rsidRPr="00776D49">
          <w:rPr>
            <w:rStyle w:val="Hyperlink"/>
            <w:rFonts w:asciiTheme="minorBidi" w:hAnsiTheme="minorBidi"/>
            <w:color w:val="auto"/>
            <w:sz w:val="20"/>
            <w:szCs w:val="20"/>
          </w:rPr>
          <w:t>References</w:t>
        </w:r>
      </w:hyperlink>
    </w:p>
    <w:p w14:paraId="13DE371B" w14:textId="6C2DBB30" w:rsidR="00076568" w:rsidRDefault="00076568">
      <w:pPr>
        <w:rPr>
          <w:rFonts w:asciiTheme="minorBidi" w:hAnsiTheme="minorBidi"/>
        </w:rPr>
      </w:pPr>
    </w:p>
    <w:p w14:paraId="62EA00E5" w14:textId="77777777" w:rsidR="00776D49" w:rsidRDefault="00776D49">
      <w:pPr>
        <w:rPr>
          <w:rFonts w:asciiTheme="minorBidi" w:hAnsiTheme="minorBidi"/>
        </w:rPr>
      </w:pPr>
    </w:p>
    <w:p w14:paraId="6C0F6CBE" w14:textId="77777777" w:rsidR="00776D49" w:rsidRDefault="00776D49">
      <w:pPr>
        <w:rPr>
          <w:rFonts w:asciiTheme="minorBidi" w:hAnsiTheme="minorBidi"/>
        </w:rPr>
      </w:pPr>
    </w:p>
    <w:p w14:paraId="6CBE28CD" w14:textId="77777777" w:rsidR="00776D49" w:rsidRDefault="00776D49">
      <w:pPr>
        <w:rPr>
          <w:rFonts w:asciiTheme="minorBidi" w:hAnsiTheme="minorBidi"/>
        </w:rPr>
      </w:pPr>
    </w:p>
    <w:p w14:paraId="138FE5A3" w14:textId="77777777" w:rsidR="00776D49" w:rsidRDefault="00776D49">
      <w:pPr>
        <w:rPr>
          <w:rFonts w:asciiTheme="minorBidi" w:hAnsiTheme="minorBidi"/>
        </w:rPr>
      </w:pPr>
    </w:p>
    <w:p w14:paraId="6CD76BD3" w14:textId="77777777" w:rsidR="00776D49" w:rsidRPr="00AB3D2A" w:rsidRDefault="00776D49">
      <w:pPr>
        <w:rPr>
          <w:rFonts w:asciiTheme="minorBidi" w:hAnsiTheme="minorBidi"/>
        </w:rPr>
      </w:pPr>
    </w:p>
    <w:p w14:paraId="23BE6CEC" w14:textId="1BB9E0A8" w:rsidR="00AA2554" w:rsidRPr="00AB3D2A" w:rsidRDefault="00AA2554" w:rsidP="00AA2554">
      <w:pPr>
        <w:rPr>
          <w:rFonts w:asciiTheme="minorBidi" w:hAnsiTheme="minorBidi"/>
          <w:b/>
          <w:bCs/>
        </w:rPr>
      </w:pPr>
      <w:r w:rsidRPr="00AB3D2A">
        <w:rPr>
          <w:rFonts w:asciiTheme="minorBidi" w:hAnsiTheme="minorBidi"/>
          <w:b/>
          <w:bCs/>
        </w:rPr>
        <w:lastRenderedPageBreak/>
        <w:t>1</w:t>
      </w:r>
      <w:r w:rsidRPr="00AB3D2A">
        <w:rPr>
          <w:rFonts w:asciiTheme="minorBidi" w:hAnsiTheme="minorBidi"/>
          <w:b/>
          <w:bCs/>
        </w:rPr>
        <w:tab/>
        <w:t>Introduction</w:t>
      </w:r>
    </w:p>
    <w:p w14:paraId="4ED66DC9" w14:textId="17B55D06" w:rsidR="00AA2554" w:rsidRPr="00AB3D2A" w:rsidRDefault="00AA2554" w:rsidP="00AA2554">
      <w:pPr>
        <w:rPr>
          <w:rFonts w:asciiTheme="minorBidi" w:hAnsiTheme="minorBidi"/>
          <w:b/>
          <w:bCs/>
        </w:rPr>
      </w:pPr>
      <w:r w:rsidRPr="00AB3D2A">
        <w:rPr>
          <w:rFonts w:asciiTheme="minorBidi" w:hAnsiTheme="minorBidi"/>
          <w:b/>
          <w:bCs/>
        </w:rPr>
        <w:t>Motivation</w:t>
      </w:r>
    </w:p>
    <w:p w14:paraId="2160B501" w14:textId="77777777" w:rsidR="00AA2554" w:rsidRPr="00AA2554" w:rsidRDefault="00AA2554" w:rsidP="00AA2554">
      <w:pPr>
        <w:rPr>
          <w:rFonts w:asciiTheme="minorBidi" w:hAnsiTheme="minorBidi"/>
        </w:rPr>
      </w:pPr>
      <w:r w:rsidRPr="00AA2554">
        <w:rPr>
          <w:rFonts w:asciiTheme="minorBidi" w:hAnsiTheme="minorBidi"/>
        </w:rPr>
        <w:t>In educational institutions and professional environments, whiteboards remain a primary medium for knowledge sharing, problem-solving, and collaborative ideation. However, the ephemeral nature of whiteboard content presents significant challenges for documentation, review, and knowledge retention. Traditional methods of capturing whiteboard content, such as manual transcription or basic photography, are time-consuming, error-prone, and often fail to preserve the logical structure and mathematical precision of the original content.</w:t>
      </w:r>
    </w:p>
    <w:p w14:paraId="160CA089" w14:textId="77777777" w:rsidR="00AA2554" w:rsidRPr="00AB3D2A" w:rsidRDefault="00AA2554" w:rsidP="00AA2554">
      <w:pPr>
        <w:rPr>
          <w:rFonts w:asciiTheme="minorBidi" w:hAnsiTheme="minorBidi"/>
        </w:rPr>
      </w:pPr>
      <w:r w:rsidRPr="00AA2554">
        <w:rPr>
          <w:rFonts w:asciiTheme="minorBidi" w:hAnsiTheme="minorBidi"/>
        </w:rPr>
        <w:t>The digital transformation of educational and professional workflows demands intelligent solutions that can seamlessly bridge the gap between analog whiteboard interactions and digital documentation systems. The need for real-time, accurate, and automated transcription of whiteboard content has become increasingly critical in remote learning environments, hybrid workplaces, and documentation-intensive fields such as mathematics, engineering, and scientific research.</w:t>
      </w:r>
    </w:p>
    <w:p w14:paraId="214C0B66" w14:textId="77777777" w:rsidR="00AA2554" w:rsidRPr="00AA2554" w:rsidRDefault="00AA2554" w:rsidP="00AA2554">
      <w:pPr>
        <w:rPr>
          <w:rFonts w:asciiTheme="minorBidi" w:hAnsiTheme="minorBidi"/>
          <w:b/>
          <w:bCs/>
        </w:rPr>
      </w:pPr>
      <w:r w:rsidRPr="00AA2554">
        <w:rPr>
          <w:rFonts w:asciiTheme="minorBidi" w:hAnsiTheme="minorBidi"/>
          <w:b/>
          <w:bCs/>
        </w:rPr>
        <w:t>Problem Statement</w:t>
      </w:r>
    </w:p>
    <w:p w14:paraId="3E3D8056" w14:textId="77777777" w:rsidR="00AA2554" w:rsidRPr="00AA2554" w:rsidRDefault="00AA2554" w:rsidP="00AA2554">
      <w:pPr>
        <w:rPr>
          <w:rFonts w:asciiTheme="minorBidi" w:hAnsiTheme="minorBidi"/>
        </w:rPr>
      </w:pPr>
      <w:r w:rsidRPr="00AA2554">
        <w:rPr>
          <w:rFonts w:asciiTheme="minorBidi" w:hAnsiTheme="minorBidi"/>
        </w:rPr>
        <w:t>The primary challenge addressed by this project is the automated conversion of handwritten whiteboard content into structured digital text while maintaining accuracy, context, and formatting. Specific technical challenges include:</w:t>
      </w:r>
    </w:p>
    <w:p w14:paraId="587147DF" w14:textId="397DFADA" w:rsidR="00AA2554" w:rsidRPr="00AA2554" w:rsidRDefault="00AA2554" w:rsidP="00AA2554">
      <w:pPr>
        <w:numPr>
          <w:ilvl w:val="0"/>
          <w:numId w:val="11"/>
        </w:numPr>
        <w:rPr>
          <w:rFonts w:asciiTheme="minorBidi" w:hAnsiTheme="minorBidi"/>
        </w:rPr>
      </w:pPr>
      <w:r w:rsidRPr="00AB3D2A">
        <w:rPr>
          <w:rFonts w:asciiTheme="minorBidi" w:hAnsiTheme="minorBidi"/>
        </w:rPr>
        <w:t xml:space="preserve">Minimal </w:t>
      </w:r>
      <w:r w:rsidRPr="00AA2554">
        <w:rPr>
          <w:rFonts w:asciiTheme="minorBidi" w:hAnsiTheme="minorBidi"/>
        </w:rPr>
        <w:t xml:space="preserve">processing </w:t>
      </w:r>
      <w:r w:rsidRPr="00AB3D2A">
        <w:rPr>
          <w:rFonts w:asciiTheme="minorBidi" w:hAnsiTheme="minorBidi"/>
        </w:rPr>
        <w:t xml:space="preserve">time </w:t>
      </w:r>
      <w:r w:rsidRPr="00AA2554">
        <w:rPr>
          <w:rFonts w:asciiTheme="minorBidi" w:hAnsiTheme="minorBidi"/>
        </w:rPr>
        <w:t xml:space="preserve">of video </w:t>
      </w:r>
      <w:r w:rsidRPr="00AB3D2A">
        <w:rPr>
          <w:rFonts w:asciiTheme="minorBidi" w:hAnsiTheme="minorBidi"/>
        </w:rPr>
        <w:t>content</w:t>
      </w:r>
    </w:p>
    <w:p w14:paraId="0CDF0DAE" w14:textId="77777777" w:rsidR="00AA2554" w:rsidRPr="00AA2554" w:rsidRDefault="00AA2554" w:rsidP="00AA2554">
      <w:pPr>
        <w:numPr>
          <w:ilvl w:val="0"/>
          <w:numId w:val="11"/>
        </w:numPr>
        <w:rPr>
          <w:rFonts w:asciiTheme="minorBidi" w:hAnsiTheme="minorBidi"/>
        </w:rPr>
      </w:pPr>
      <w:r w:rsidRPr="00AA2554">
        <w:rPr>
          <w:rFonts w:asciiTheme="minorBidi" w:hAnsiTheme="minorBidi"/>
        </w:rPr>
        <w:t>Accurate recognition of diverse handwriting styles and mathematical notation</w:t>
      </w:r>
    </w:p>
    <w:p w14:paraId="641C939E" w14:textId="77777777" w:rsidR="00AA2554" w:rsidRPr="00AA2554" w:rsidRDefault="00AA2554" w:rsidP="00AA2554">
      <w:pPr>
        <w:numPr>
          <w:ilvl w:val="0"/>
          <w:numId w:val="11"/>
        </w:numPr>
        <w:rPr>
          <w:rFonts w:asciiTheme="minorBidi" w:hAnsiTheme="minorBidi"/>
        </w:rPr>
      </w:pPr>
      <w:r w:rsidRPr="00AA2554">
        <w:rPr>
          <w:rFonts w:asciiTheme="minorBidi" w:hAnsiTheme="minorBidi"/>
        </w:rPr>
        <w:t>Intelligent content filtering to exclude erased or irrelevant information</w:t>
      </w:r>
    </w:p>
    <w:p w14:paraId="3757F236" w14:textId="77777777" w:rsidR="00AA2554" w:rsidRPr="00AA2554" w:rsidRDefault="00AA2554" w:rsidP="00AA2554">
      <w:pPr>
        <w:numPr>
          <w:ilvl w:val="0"/>
          <w:numId w:val="11"/>
        </w:numPr>
        <w:rPr>
          <w:rFonts w:asciiTheme="minorBidi" w:hAnsiTheme="minorBidi"/>
        </w:rPr>
      </w:pPr>
      <w:r w:rsidRPr="00AA2554">
        <w:rPr>
          <w:rFonts w:asciiTheme="minorBidi" w:hAnsiTheme="minorBidi"/>
        </w:rPr>
        <w:t>Preservation of spatial relationships and document structure</w:t>
      </w:r>
    </w:p>
    <w:p w14:paraId="43F3C4FA" w14:textId="77777777" w:rsidR="00AA2554" w:rsidRPr="00AA2554" w:rsidRDefault="00AA2554" w:rsidP="00AA2554">
      <w:pPr>
        <w:numPr>
          <w:ilvl w:val="0"/>
          <w:numId w:val="11"/>
        </w:numPr>
        <w:rPr>
          <w:rFonts w:asciiTheme="minorBidi" w:hAnsiTheme="minorBidi"/>
        </w:rPr>
      </w:pPr>
      <w:r w:rsidRPr="00AA2554">
        <w:rPr>
          <w:rFonts w:asciiTheme="minorBidi" w:hAnsiTheme="minorBidi"/>
        </w:rPr>
        <w:t>Scalable processing architecture for varying content complexity</w:t>
      </w:r>
    </w:p>
    <w:p w14:paraId="79D88FF8" w14:textId="77777777" w:rsidR="00AA2554" w:rsidRPr="00AA2554" w:rsidRDefault="00AA2554" w:rsidP="00AA2554">
      <w:pPr>
        <w:numPr>
          <w:ilvl w:val="0"/>
          <w:numId w:val="11"/>
        </w:numPr>
        <w:rPr>
          <w:rFonts w:asciiTheme="minorBidi" w:hAnsiTheme="minorBidi"/>
        </w:rPr>
      </w:pPr>
      <w:r w:rsidRPr="00AA2554">
        <w:rPr>
          <w:rFonts w:asciiTheme="minorBidi" w:hAnsiTheme="minorBidi"/>
        </w:rPr>
        <w:t>User-friendly interface design for seamless interaction and editing</w:t>
      </w:r>
    </w:p>
    <w:p w14:paraId="1E77EF4B" w14:textId="77777777" w:rsidR="00AA2554" w:rsidRPr="00AB3D2A" w:rsidRDefault="00AA2554">
      <w:pPr>
        <w:rPr>
          <w:rFonts w:asciiTheme="minorBidi" w:hAnsiTheme="minorBidi"/>
          <w:b/>
          <w:bCs/>
        </w:rPr>
      </w:pPr>
    </w:p>
    <w:p w14:paraId="49DBD916" w14:textId="77777777" w:rsidR="00AA2554" w:rsidRPr="00AB3D2A" w:rsidRDefault="00AA2554">
      <w:pPr>
        <w:rPr>
          <w:rFonts w:asciiTheme="minorBidi" w:hAnsiTheme="minorBidi"/>
          <w:b/>
          <w:bCs/>
        </w:rPr>
      </w:pPr>
    </w:p>
    <w:p w14:paraId="078EA3BF" w14:textId="77777777" w:rsidR="00AA2554" w:rsidRPr="00AB3D2A" w:rsidRDefault="00AA2554">
      <w:pPr>
        <w:rPr>
          <w:rFonts w:asciiTheme="minorBidi" w:hAnsiTheme="minorBidi"/>
          <w:b/>
          <w:bCs/>
        </w:rPr>
      </w:pPr>
    </w:p>
    <w:p w14:paraId="76B46951" w14:textId="77777777" w:rsidR="00AA2554" w:rsidRPr="00AB3D2A" w:rsidRDefault="00AA2554">
      <w:pPr>
        <w:rPr>
          <w:rFonts w:asciiTheme="minorBidi" w:hAnsiTheme="minorBidi"/>
          <w:b/>
          <w:bCs/>
        </w:rPr>
      </w:pPr>
    </w:p>
    <w:p w14:paraId="66BBC73D" w14:textId="77777777" w:rsidR="00AA2554" w:rsidRPr="00AB3D2A" w:rsidRDefault="00AA2554">
      <w:pPr>
        <w:rPr>
          <w:rFonts w:asciiTheme="minorBidi" w:hAnsiTheme="minorBidi"/>
          <w:b/>
          <w:bCs/>
        </w:rPr>
      </w:pPr>
    </w:p>
    <w:p w14:paraId="7D45E912" w14:textId="77777777" w:rsidR="00AA2554" w:rsidRPr="00AB3D2A" w:rsidRDefault="00AA2554">
      <w:pPr>
        <w:rPr>
          <w:rFonts w:asciiTheme="minorBidi" w:hAnsiTheme="minorBidi"/>
          <w:b/>
          <w:bCs/>
        </w:rPr>
      </w:pPr>
    </w:p>
    <w:p w14:paraId="16374E7F" w14:textId="77777777" w:rsidR="00AA2554" w:rsidRPr="00AB3D2A" w:rsidRDefault="00AA2554">
      <w:pPr>
        <w:rPr>
          <w:rFonts w:asciiTheme="minorBidi" w:hAnsiTheme="minorBidi"/>
          <w:b/>
          <w:bCs/>
        </w:rPr>
      </w:pPr>
    </w:p>
    <w:p w14:paraId="1FB6CB04" w14:textId="7E0B653A" w:rsidR="00AA2554" w:rsidRPr="00AB3D2A" w:rsidRDefault="00AA2554">
      <w:pPr>
        <w:rPr>
          <w:rFonts w:asciiTheme="minorBidi" w:hAnsiTheme="minorBidi"/>
          <w:b/>
          <w:bCs/>
        </w:rPr>
      </w:pPr>
      <w:r w:rsidRPr="00AB3D2A">
        <w:rPr>
          <w:rFonts w:asciiTheme="minorBidi" w:hAnsiTheme="minorBidi"/>
          <w:b/>
          <w:bCs/>
        </w:rPr>
        <w:lastRenderedPageBreak/>
        <w:t>Project Goals and Objectives</w:t>
      </w:r>
    </w:p>
    <w:p w14:paraId="3543EAA3" w14:textId="77777777" w:rsidR="00AA2554" w:rsidRPr="00AB3D2A" w:rsidRDefault="00AA2554" w:rsidP="00AA2554">
      <w:pPr>
        <w:rPr>
          <w:rFonts w:asciiTheme="minorBidi" w:hAnsiTheme="minorBidi"/>
        </w:rPr>
      </w:pPr>
      <w:r w:rsidRPr="00AB3D2A">
        <w:rPr>
          <w:rFonts w:asciiTheme="minorBidi" w:hAnsiTheme="minorBidi"/>
        </w:rPr>
        <w:t>The BoardCast system was designed with the following primary objectives:</w:t>
      </w:r>
    </w:p>
    <w:p w14:paraId="45CD9D43" w14:textId="77777777" w:rsidR="00AA2554" w:rsidRPr="00AA2554" w:rsidRDefault="00AA2554" w:rsidP="00AA2554">
      <w:pPr>
        <w:rPr>
          <w:rFonts w:asciiTheme="minorBidi" w:hAnsiTheme="minorBidi"/>
        </w:rPr>
      </w:pPr>
      <w:r w:rsidRPr="00AA2554">
        <w:rPr>
          <w:rFonts w:asciiTheme="minorBidi" w:hAnsiTheme="minorBidi"/>
          <w:b/>
          <w:bCs/>
        </w:rPr>
        <w:t>Primary Goals:</w:t>
      </w:r>
    </w:p>
    <w:p w14:paraId="7A643D91" w14:textId="77777777" w:rsidR="00AA2554" w:rsidRPr="00AB3D2A" w:rsidRDefault="00AA2554" w:rsidP="00AA2554">
      <w:pPr>
        <w:pStyle w:val="ListParagraph"/>
        <w:numPr>
          <w:ilvl w:val="0"/>
          <w:numId w:val="12"/>
        </w:numPr>
        <w:rPr>
          <w:rFonts w:asciiTheme="minorBidi" w:hAnsiTheme="minorBidi"/>
        </w:rPr>
      </w:pPr>
      <w:r w:rsidRPr="00AB3D2A">
        <w:rPr>
          <w:rFonts w:asciiTheme="minorBidi" w:hAnsiTheme="minorBidi"/>
        </w:rPr>
        <w:t xml:space="preserve">Develop a whiteboard transcription system capable of processing video feeds and static images </w:t>
      </w:r>
    </w:p>
    <w:p w14:paraId="1653B25C" w14:textId="77777777" w:rsidR="00AA2554" w:rsidRPr="00AA2554" w:rsidRDefault="00AA2554" w:rsidP="00AA2554">
      <w:pPr>
        <w:numPr>
          <w:ilvl w:val="0"/>
          <w:numId w:val="12"/>
        </w:numPr>
        <w:rPr>
          <w:rFonts w:asciiTheme="minorBidi" w:hAnsiTheme="minorBidi"/>
        </w:rPr>
      </w:pPr>
      <w:r w:rsidRPr="00AA2554">
        <w:rPr>
          <w:rFonts w:asciiTheme="minorBidi" w:hAnsiTheme="minorBidi"/>
        </w:rPr>
        <w:t>Implement advanced OCR and AI-powered text recognition with support for mathematical formulas and diagrams</w:t>
      </w:r>
    </w:p>
    <w:p w14:paraId="23EE3895" w14:textId="77777777" w:rsidR="00AA2554" w:rsidRPr="00AA2554" w:rsidRDefault="00AA2554" w:rsidP="00AA2554">
      <w:pPr>
        <w:numPr>
          <w:ilvl w:val="0"/>
          <w:numId w:val="12"/>
        </w:numPr>
        <w:rPr>
          <w:rFonts w:asciiTheme="minorBidi" w:hAnsiTheme="minorBidi"/>
        </w:rPr>
      </w:pPr>
      <w:r w:rsidRPr="00AA2554">
        <w:rPr>
          <w:rFonts w:asciiTheme="minorBidi" w:hAnsiTheme="minorBidi"/>
        </w:rPr>
        <w:t>Create an intuitive web-based interface for content upload, review, editing, and export</w:t>
      </w:r>
    </w:p>
    <w:p w14:paraId="04FD78B6" w14:textId="23DFB7D4" w:rsidR="00AA2554" w:rsidRPr="00AA2554" w:rsidRDefault="00AA2554" w:rsidP="00AA2554">
      <w:pPr>
        <w:numPr>
          <w:ilvl w:val="0"/>
          <w:numId w:val="12"/>
        </w:numPr>
        <w:rPr>
          <w:rFonts w:asciiTheme="minorBidi" w:hAnsiTheme="minorBidi"/>
        </w:rPr>
      </w:pPr>
      <w:r w:rsidRPr="00AA2554">
        <w:rPr>
          <w:rFonts w:asciiTheme="minorBidi" w:hAnsiTheme="minorBidi"/>
        </w:rPr>
        <w:t>Ensure high accuracy in handwriting recognition across diverse writing styles</w:t>
      </w:r>
    </w:p>
    <w:p w14:paraId="0B0C83A9" w14:textId="77777777" w:rsidR="00AA2554" w:rsidRPr="00AB3D2A" w:rsidRDefault="00AA2554" w:rsidP="00AA2554">
      <w:pPr>
        <w:numPr>
          <w:ilvl w:val="0"/>
          <w:numId w:val="12"/>
        </w:numPr>
        <w:rPr>
          <w:rFonts w:asciiTheme="minorBidi" w:hAnsiTheme="minorBidi"/>
        </w:rPr>
      </w:pPr>
      <w:r w:rsidRPr="00AA2554">
        <w:rPr>
          <w:rFonts w:asciiTheme="minorBidi" w:hAnsiTheme="minorBidi"/>
        </w:rPr>
        <w:t>Provide multiple export formats to support various documentation workflows</w:t>
      </w:r>
    </w:p>
    <w:p w14:paraId="7C871F07" w14:textId="77777777" w:rsidR="00AA2554" w:rsidRPr="00AA2554" w:rsidRDefault="00AA2554" w:rsidP="00AA2554">
      <w:pPr>
        <w:rPr>
          <w:rFonts w:asciiTheme="minorBidi" w:hAnsiTheme="minorBidi"/>
        </w:rPr>
      </w:pPr>
      <w:r w:rsidRPr="00AA2554">
        <w:rPr>
          <w:rFonts w:asciiTheme="minorBidi" w:hAnsiTheme="minorBidi"/>
          <w:b/>
          <w:bCs/>
        </w:rPr>
        <w:t>Technical Objectives:</w:t>
      </w:r>
    </w:p>
    <w:p w14:paraId="66BE463A" w14:textId="2E326B17" w:rsidR="00AA2554" w:rsidRPr="00AA2554" w:rsidRDefault="00AA2554" w:rsidP="00AA2554">
      <w:pPr>
        <w:numPr>
          <w:ilvl w:val="0"/>
          <w:numId w:val="13"/>
        </w:numPr>
        <w:rPr>
          <w:rFonts w:asciiTheme="minorBidi" w:hAnsiTheme="minorBidi"/>
        </w:rPr>
      </w:pPr>
      <w:r w:rsidRPr="00AA2554">
        <w:rPr>
          <w:rFonts w:asciiTheme="minorBidi" w:hAnsiTheme="minorBidi"/>
        </w:rPr>
        <w:t xml:space="preserve">Achieve minimal processing latency (under </w:t>
      </w:r>
      <w:r w:rsidRPr="00AB3D2A">
        <w:rPr>
          <w:rFonts w:asciiTheme="minorBidi" w:hAnsiTheme="minorBidi"/>
        </w:rPr>
        <w:t>1-2</w:t>
      </w:r>
      <w:r w:rsidRPr="00AA2554">
        <w:rPr>
          <w:rFonts w:asciiTheme="minorBidi" w:hAnsiTheme="minorBidi"/>
        </w:rPr>
        <w:t xml:space="preserve"> seconds </w:t>
      </w:r>
      <w:r w:rsidRPr="00AB3D2A">
        <w:rPr>
          <w:rFonts w:asciiTheme="minorBidi" w:hAnsiTheme="minorBidi"/>
        </w:rPr>
        <w:t>per frame</w:t>
      </w:r>
      <w:r w:rsidRPr="00AA2554">
        <w:rPr>
          <w:rFonts w:asciiTheme="minorBidi" w:hAnsiTheme="minorBidi"/>
        </w:rPr>
        <w:t>)</w:t>
      </w:r>
    </w:p>
    <w:p w14:paraId="095E6AC6" w14:textId="6717971D" w:rsidR="00AA2554" w:rsidRPr="00AB3D2A" w:rsidRDefault="00AA2554" w:rsidP="00AA2554">
      <w:pPr>
        <w:numPr>
          <w:ilvl w:val="0"/>
          <w:numId w:val="13"/>
        </w:numPr>
        <w:rPr>
          <w:rFonts w:asciiTheme="minorBidi" w:hAnsiTheme="minorBidi"/>
        </w:rPr>
      </w:pPr>
      <w:r w:rsidRPr="00AA2554">
        <w:rPr>
          <w:rFonts w:asciiTheme="minorBidi" w:hAnsiTheme="minorBidi"/>
        </w:rPr>
        <w:t xml:space="preserve">Integrate multiple AI models for optimal </w:t>
      </w:r>
      <w:r w:rsidR="00F44FDF" w:rsidRPr="00AB3D2A">
        <w:rPr>
          <w:rFonts w:asciiTheme="minorBidi" w:hAnsiTheme="minorBidi"/>
        </w:rPr>
        <w:t>transcription output</w:t>
      </w:r>
      <w:r w:rsidRPr="00AA2554">
        <w:rPr>
          <w:rFonts w:asciiTheme="minorBidi" w:hAnsiTheme="minorBidi"/>
        </w:rPr>
        <w:t xml:space="preserve"> performance</w:t>
      </w:r>
    </w:p>
    <w:p w14:paraId="5BBE41DE" w14:textId="3064E36B" w:rsidR="00F44FDF" w:rsidRPr="00AA2554" w:rsidRDefault="00F44FDF" w:rsidP="00F44FDF">
      <w:pPr>
        <w:numPr>
          <w:ilvl w:val="0"/>
          <w:numId w:val="13"/>
        </w:numPr>
        <w:rPr>
          <w:rFonts w:asciiTheme="minorBidi" w:hAnsiTheme="minorBidi"/>
        </w:rPr>
      </w:pPr>
      <w:r w:rsidRPr="00AA2554">
        <w:rPr>
          <w:rFonts w:asciiTheme="minorBidi" w:hAnsiTheme="minorBidi"/>
        </w:rPr>
        <w:t>Implement robust error handling and edge case management</w:t>
      </w:r>
    </w:p>
    <w:p w14:paraId="18C2154A" w14:textId="77777777" w:rsidR="00F44FDF" w:rsidRPr="00F44FDF" w:rsidRDefault="00F44FDF" w:rsidP="00F44FDF">
      <w:pPr>
        <w:rPr>
          <w:rFonts w:asciiTheme="minorBidi" w:hAnsiTheme="minorBidi"/>
          <w:b/>
          <w:bCs/>
        </w:rPr>
      </w:pPr>
      <w:r w:rsidRPr="00F44FDF">
        <w:rPr>
          <w:rFonts w:asciiTheme="minorBidi" w:hAnsiTheme="minorBidi"/>
          <w:b/>
          <w:bCs/>
        </w:rPr>
        <w:t>Approach and Main Contributions</w:t>
      </w:r>
    </w:p>
    <w:p w14:paraId="68B774F2" w14:textId="77777777" w:rsidR="00F44FDF" w:rsidRPr="00F44FDF" w:rsidRDefault="00F44FDF" w:rsidP="00F44FDF">
      <w:pPr>
        <w:rPr>
          <w:rFonts w:asciiTheme="minorBidi" w:hAnsiTheme="minorBidi"/>
        </w:rPr>
      </w:pPr>
      <w:r w:rsidRPr="00F44FDF">
        <w:rPr>
          <w:rFonts w:asciiTheme="minorBidi" w:hAnsiTheme="minorBidi"/>
        </w:rPr>
        <w:t>The BoardCast system employs a multi-layered approach combining computer vision, natural language processing, and machine learning techniques. The primary technical contributions include:</w:t>
      </w:r>
    </w:p>
    <w:p w14:paraId="610E698A" w14:textId="77777777" w:rsidR="00F44FDF" w:rsidRPr="00F44FDF" w:rsidRDefault="00F44FDF" w:rsidP="00F44FDF">
      <w:pPr>
        <w:numPr>
          <w:ilvl w:val="0"/>
          <w:numId w:val="14"/>
        </w:numPr>
        <w:rPr>
          <w:rFonts w:asciiTheme="minorBidi" w:hAnsiTheme="minorBidi"/>
        </w:rPr>
      </w:pPr>
      <w:r w:rsidRPr="00F44FDF">
        <w:rPr>
          <w:rFonts w:asciiTheme="minorBidi" w:hAnsiTheme="minorBidi"/>
          <w:b/>
          <w:bCs/>
        </w:rPr>
        <w:t>Hybrid AI Architecture:</w:t>
      </w:r>
      <w:r w:rsidRPr="00F44FDF">
        <w:rPr>
          <w:rFonts w:asciiTheme="minorBidi" w:hAnsiTheme="minorBidi"/>
        </w:rPr>
        <w:t xml:space="preserve"> Integration of multiple state-of-the-art language models (Llama 4 Scout, Gemini 2.0 Flash) through API orchestration for enhanced recognition accuracy</w:t>
      </w:r>
    </w:p>
    <w:p w14:paraId="00F3B61E" w14:textId="6D01AB1A" w:rsidR="00F44FDF" w:rsidRPr="00F44FDF" w:rsidRDefault="00F44FDF" w:rsidP="00F44FDF">
      <w:pPr>
        <w:numPr>
          <w:ilvl w:val="0"/>
          <w:numId w:val="14"/>
        </w:numPr>
        <w:rPr>
          <w:rFonts w:asciiTheme="minorBidi" w:hAnsiTheme="minorBidi"/>
        </w:rPr>
      </w:pPr>
      <w:r w:rsidRPr="00F44FDF">
        <w:rPr>
          <w:rFonts w:asciiTheme="minorBidi" w:hAnsiTheme="minorBidi"/>
          <w:b/>
          <w:bCs/>
        </w:rPr>
        <w:t>Processing Pipeline:</w:t>
      </w:r>
      <w:r w:rsidRPr="00F44FDF">
        <w:rPr>
          <w:rFonts w:asciiTheme="minorBidi" w:hAnsiTheme="minorBidi"/>
        </w:rPr>
        <w:t xml:space="preserve"> Development of an efficient video processing workflow using FFMPEG for frame extraction and enhancement</w:t>
      </w:r>
    </w:p>
    <w:p w14:paraId="209E4E5A" w14:textId="77777777" w:rsidR="00F44FDF" w:rsidRPr="00F44FDF" w:rsidRDefault="00F44FDF" w:rsidP="00F44FDF">
      <w:pPr>
        <w:numPr>
          <w:ilvl w:val="0"/>
          <w:numId w:val="14"/>
        </w:numPr>
        <w:rPr>
          <w:rFonts w:asciiTheme="minorBidi" w:hAnsiTheme="minorBidi"/>
        </w:rPr>
      </w:pPr>
      <w:r w:rsidRPr="00F44FDF">
        <w:rPr>
          <w:rFonts w:asciiTheme="minorBidi" w:hAnsiTheme="minorBidi"/>
          <w:b/>
          <w:bCs/>
        </w:rPr>
        <w:t>Intelligent Content Filtering:</w:t>
      </w:r>
      <w:r w:rsidRPr="00F44FDF">
        <w:rPr>
          <w:rFonts w:asciiTheme="minorBidi" w:hAnsiTheme="minorBidi"/>
        </w:rPr>
        <w:t xml:space="preserve"> Implementation of algorithms to automatically exclude erased or irrelevant whiteboard content</w:t>
      </w:r>
    </w:p>
    <w:p w14:paraId="7430A809" w14:textId="77777777" w:rsidR="00F44FDF" w:rsidRPr="00F44FDF" w:rsidRDefault="00F44FDF" w:rsidP="00F44FDF">
      <w:pPr>
        <w:numPr>
          <w:ilvl w:val="0"/>
          <w:numId w:val="14"/>
        </w:numPr>
        <w:rPr>
          <w:rFonts w:asciiTheme="minorBidi" w:hAnsiTheme="minorBidi"/>
        </w:rPr>
      </w:pPr>
      <w:r w:rsidRPr="00F44FDF">
        <w:rPr>
          <w:rFonts w:asciiTheme="minorBidi" w:hAnsiTheme="minorBidi"/>
          <w:b/>
          <w:bCs/>
        </w:rPr>
        <w:t>Multi-format Export System:</w:t>
      </w:r>
      <w:r w:rsidRPr="00F44FDF">
        <w:rPr>
          <w:rFonts w:asciiTheme="minorBidi" w:hAnsiTheme="minorBidi"/>
        </w:rPr>
        <w:t xml:space="preserve"> Comprehensive document generation supporting .docx, .pdf, and .txt formats with preserved formatting</w:t>
      </w:r>
    </w:p>
    <w:p w14:paraId="09AB68B5" w14:textId="77777777" w:rsidR="00F44FDF" w:rsidRPr="00F44FDF" w:rsidRDefault="00F44FDF" w:rsidP="00F44FDF">
      <w:pPr>
        <w:numPr>
          <w:ilvl w:val="0"/>
          <w:numId w:val="14"/>
        </w:numPr>
        <w:rPr>
          <w:rFonts w:asciiTheme="minorBidi" w:hAnsiTheme="minorBidi"/>
        </w:rPr>
      </w:pPr>
      <w:r w:rsidRPr="00F44FDF">
        <w:rPr>
          <w:rFonts w:asciiTheme="minorBidi" w:hAnsiTheme="minorBidi"/>
          <w:b/>
          <w:bCs/>
        </w:rPr>
        <w:t>Comprehensive Testing Framework:</w:t>
      </w:r>
      <w:r w:rsidRPr="00F44FDF">
        <w:rPr>
          <w:rFonts w:asciiTheme="minorBidi" w:hAnsiTheme="minorBidi"/>
        </w:rPr>
        <w:t xml:space="preserve"> Development of 25 automated tests covering unit, integration, performance, and edge case scenarios</w:t>
      </w:r>
    </w:p>
    <w:p w14:paraId="7220D736" w14:textId="77777777" w:rsidR="00AA2554" w:rsidRPr="00AA2554" w:rsidRDefault="00AA2554" w:rsidP="00AA2554">
      <w:pPr>
        <w:rPr>
          <w:rFonts w:asciiTheme="minorBidi" w:hAnsiTheme="minorBidi"/>
        </w:rPr>
      </w:pPr>
    </w:p>
    <w:p w14:paraId="179EA1B3" w14:textId="77777777" w:rsidR="0010184E" w:rsidRPr="00AB3D2A" w:rsidRDefault="00F44FDF" w:rsidP="00F44FDF">
      <w:pPr>
        <w:rPr>
          <w:rFonts w:asciiTheme="minorBidi" w:hAnsiTheme="minorBidi"/>
          <w:b/>
          <w:bCs/>
        </w:rPr>
      </w:pPr>
      <w:r w:rsidRPr="00AB3D2A">
        <w:rPr>
          <w:rFonts w:asciiTheme="minorBidi" w:hAnsiTheme="minorBidi"/>
          <w:b/>
          <w:bCs/>
        </w:rPr>
        <w:lastRenderedPageBreak/>
        <w:t>2. Background and Related Work</w:t>
      </w:r>
    </w:p>
    <w:p w14:paraId="1FD4A98C" w14:textId="77777777" w:rsidR="0010184E" w:rsidRPr="0010184E" w:rsidRDefault="0010184E" w:rsidP="0010184E">
      <w:pPr>
        <w:rPr>
          <w:rFonts w:asciiTheme="minorBidi" w:hAnsiTheme="minorBidi"/>
          <w:b/>
          <w:bCs/>
        </w:rPr>
      </w:pPr>
      <w:r w:rsidRPr="0010184E">
        <w:rPr>
          <w:rFonts w:asciiTheme="minorBidi" w:hAnsiTheme="minorBidi"/>
          <w:b/>
          <w:bCs/>
        </w:rPr>
        <w:t>Existing Whiteboard Capture Systems</w:t>
      </w:r>
    </w:p>
    <w:p w14:paraId="3C793308" w14:textId="77777777" w:rsidR="0010184E" w:rsidRPr="0010184E" w:rsidRDefault="0010184E" w:rsidP="0010184E">
      <w:pPr>
        <w:rPr>
          <w:rFonts w:asciiTheme="minorBidi" w:hAnsiTheme="minorBidi"/>
        </w:rPr>
      </w:pPr>
      <w:r w:rsidRPr="0010184E">
        <w:rPr>
          <w:rFonts w:asciiTheme="minorBidi" w:hAnsiTheme="minorBidi"/>
        </w:rPr>
        <w:t>The field of automated whiteboard capture and transcription has evolved significantly over the past two decades. Early systems focused primarily on basic optical character recognition (OCR) techniques applied to static images. Research by He et al. (2003) introduced real-time whiteboard capture using off-the-shelf video cameras, establishing foundational approaches for pen stroke detection and content extraction.</w:t>
      </w:r>
    </w:p>
    <w:p w14:paraId="10B4965E" w14:textId="77777777" w:rsidR="00246AF0" w:rsidRPr="00AB3D2A" w:rsidRDefault="0010184E" w:rsidP="0010184E">
      <w:pPr>
        <w:rPr>
          <w:rFonts w:asciiTheme="minorBidi" w:hAnsiTheme="minorBidi"/>
        </w:rPr>
      </w:pPr>
      <w:r w:rsidRPr="0010184E">
        <w:rPr>
          <w:rFonts w:asciiTheme="minorBidi" w:hAnsiTheme="minorBidi"/>
        </w:rPr>
        <w:t xml:space="preserve">Commercial solutions such as </w:t>
      </w:r>
      <w:proofErr w:type="spellStart"/>
      <w:r w:rsidRPr="00AB3D2A">
        <w:rPr>
          <w:rFonts w:asciiTheme="minorBidi" w:hAnsiTheme="minorBidi"/>
        </w:rPr>
        <w:t>Epiphan's</w:t>
      </w:r>
      <w:proofErr w:type="spellEnd"/>
      <w:r w:rsidRPr="00AB3D2A">
        <w:rPr>
          <w:rFonts w:asciiTheme="minorBidi" w:hAnsiTheme="minorBidi"/>
        </w:rPr>
        <w:t xml:space="preserve"> </w:t>
      </w:r>
      <w:proofErr w:type="spellStart"/>
      <w:r w:rsidRPr="00AB3D2A">
        <w:rPr>
          <w:rFonts w:asciiTheme="minorBidi" w:hAnsiTheme="minorBidi"/>
        </w:rPr>
        <w:t>LiveScrypt</w:t>
      </w:r>
      <w:proofErr w:type="spellEnd"/>
      <w:r w:rsidRPr="00AB3D2A">
        <w:rPr>
          <w:rFonts w:asciiTheme="minorBidi" w:hAnsiTheme="minorBidi"/>
        </w:rPr>
        <w:t xml:space="preserve"> </w:t>
      </w:r>
      <w:r w:rsidRPr="0010184E">
        <w:rPr>
          <w:rFonts w:asciiTheme="minorBidi" w:hAnsiTheme="minorBidi"/>
        </w:rPr>
        <w:t xml:space="preserve">have emerged to address audio transcription needs, while collaborative platforms like </w:t>
      </w:r>
      <w:proofErr w:type="spellStart"/>
      <w:r w:rsidRPr="0010184E">
        <w:rPr>
          <w:rFonts w:asciiTheme="minorBidi" w:hAnsiTheme="minorBidi"/>
        </w:rPr>
        <w:t>Ziteboard</w:t>
      </w:r>
      <w:proofErr w:type="spellEnd"/>
      <w:r w:rsidRPr="0010184E">
        <w:rPr>
          <w:rFonts w:asciiTheme="minorBidi" w:hAnsiTheme="minorBidi"/>
        </w:rPr>
        <w:t>, Miro,</w:t>
      </w:r>
      <w:r w:rsidRPr="00AB3D2A">
        <w:rPr>
          <w:rFonts w:asciiTheme="minorBidi" w:hAnsiTheme="minorBidi"/>
        </w:rPr>
        <w:t xml:space="preserve"> Microsoft whiteboard</w:t>
      </w:r>
      <w:r w:rsidRPr="0010184E">
        <w:rPr>
          <w:rFonts w:asciiTheme="minorBidi" w:hAnsiTheme="minorBidi"/>
        </w:rPr>
        <w:t xml:space="preserve"> and Canva provide digital whiteboard experiences but lack comprehensive handwriting recognition capabilities. These existing solutions primarily focus on either live collaboration or basic text extraction without the sophisticated AI-powered recognition required for complex mathematical and diagrammatic content.</w:t>
      </w:r>
    </w:p>
    <w:p w14:paraId="518281F7" w14:textId="77777777" w:rsidR="00246AF0" w:rsidRPr="00246AF0" w:rsidRDefault="00246AF0" w:rsidP="00246AF0">
      <w:pPr>
        <w:rPr>
          <w:rFonts w:asciiTheme="minorBidi" w:hAnsiTheme="minorBidi"/>
          <w:b/>
          <w:bCs/>
        </w:rPr>
      </w:pPr>
      <w:r w:rsidRPr="00246AF0">
        <w:rPr>
          <w:rFonts w:asciiTheme="minorBidi" w:hAnsiTheme="minorBidi"/>
          <w:b/>
          <w:bCs/>
        </w:rPr>
        <w:t>Optical Character Recognition Technologies</w:t>
      </w:r>
    </w:p>
    <w:p w14:paraId="16C0C417" w14:textId="77777777" w:rsidR="00246AF0" w:rsidRPr="00246AF0" w:rsidRDefault="00246AF0" w:rsidP="00246AF0">
      <w:pPr>
        <w:rPr>
          <w:rFonts w:asciiTheme="minorBidi" w:hAnsiTheme="minorBidi"/>
        </w:rPr>
      </w:pPr>
      <w:r w:rsidRPr="00246AF0">
        <w:rPr>
          <w:rFonts w:asciiTheme="minorBidi" w:hAnsiTheme="minorBidi"/>
        </w:rPr>
        <w:t xml:space="preserve">Traditional OCR systems rely on template matching and feature extraction techniques that perform well on printed text but struggle with handwritten content. Modern approaches leverage deep learning architectures, particularly convolutional neural networks (CNNs) and recurrent neural networks (RNNs), to achieve superior recognition accuracy. Recent developments in transformer-based </w:t>
      </w:r>
      <w:proofErr w:type="gramStart"/>
      <w:r w:rsidRPr="00246AF0">
        <w:rPr>
          <w:rFonts w:asciiTheme="minorBidi" w:hAnsiTheme="minorBidi"/>
        </w:rPr>
        <w:t>architectures</w:t>
      </w:r>
      <w:proofErr w:type="gramEnd"/>
      <w:r w:rsidRPr="00246AF0">
        <w:rPr>
          <w:rFonts w:asciiTheme="minorBidi" w:hAnsiTheme="minorBidi"/>
        </w:rPr>
        <w:t xml:space="preserve"> have further enhanced the capability to understand context and spatial relationships in handwritten text.</w:t>
      </w:r>
    </w:p>
    <w:p w14:paraId="7C2F5448" w14:textId="6BDBE78F" w:rsidR="00246AF0" w:rsidRPr="00AB3D2A" w:rsidRDefault="00246AF0" w:rsidP="00246AF0">
      <w:pPr>
        <w:rPr>
          <w:rFonts w:asciiTheme="minorBidi" w:hAnsiTheme="minorBidi"/>
        </w:rPr>
      </w:pPr>
      <w:r w:rsidRPr="00246AF0">
        <w:rPr>
          <w:rFonts w:asciiTheme="minorBidi" w:hAnsiTheme="minorBidi"/>
        </w:rPr>
        <w:t xml:space="preserve">The integration of large language models (LLMs) has introduced new possibilities for intelligent post-processing of OCR results, allowing for error correction, context understanding, and semantic structuring of extracted content. Systems like Whisper </w:t>
      </w:r>
      <w:r w:rsidRPr="00AB3D2A">
        <w:rPr>
          <w:rFonts w:asciiTheme="minorBidi" w:hAnsiTheme="minorBidi"/>
        </w:rPr>
        <w:t xml:space="preserve">(OpenAI product) </w:t>
      </w:r>
      <w:r w:rsidRPr="00246AF0">
        <w:rPr>
          <w:rFonts w:asciiTheme="minorBidi" w:hAnsiTheme="minorBidi"/>
        </w:rPr>
        <w:t>have demonstrated the effectiveness of transformer architectures for real-time transcription tasks, providing inspiration for our approach to whiteboard content processing.</w:t>
      </w:r>
    </w:p>
    <w:p w14:paraId="1681461F" w14:textId="77777777" w:rsidR="00246AF0" w:rsidRPr="00246AF0" w:rsidRDefault="00246AF0" w:rsidP="00246AF0">
      <w:pPr>
        <w:rPr>
          <w:rFonts w:asciiTheme="minorBidi" w:hAnsiTheme="minorBidi"/>
          <w:b/>
          <w:bCs/>
        </w:rPr>
      </w:pPr>
      <w:r w:rsidRPr="00246AF0">
        <w:rPr>
          <w:rFonts w:asciiTheme="minorBidi" w:hAnsiTheme="minorBidi"/>
          <w:b/>
          <w:bCs/>
        </w:rPr>
        <w:t>Mathematical Formula Recognition</w:t>
      </w:r>
    </w:p>
    <w:p w14:paraId="786BCC34" w14:textId="77777777" w:rsidR="00246AF0" w:rsidRPr="00AB3D2A" w:rsidRDefault="00246AF0" w:rsidP="00246AF0">
      <w:pPr>
        <w:rPr>
          <w:rFonts w:asciiTheme="minorBidi" w:hAnsiTheme="minorBidi"/>
        </w:rPr>
      </w:pPr>
      <w:r w:rsidRPr="00246AF0">
        <w:rPr>
          <w:rFonts w:asciiTheme="minorBidi" w:hAnsiTheme="minorBidi"/>
        </w:rPr>
        <w:t>Mathematical notation presents unique challenges due to its two-dimensional structure, diverse symbol sets, and contextual dependencies. Existing solutions often require specialized markup languages (LaTeX, MathML) or provide limited recognition accuracy for complex expressions. Recent advances in attention-based neural networks have shown promising results for mathematical expression recognition, but few systems integrate these capabilities into comprehensive whiteboard transcription workflows.</w:t>
      </w:r>
    </w:p>
    <w:p w14:paraId="44F78964" w14:textId="77777777" w:rsidR="00246AF0" w:rsidRPr="00AB3D2A" w:rsidRDefault="00246AF0" w:rsidP="00246AF0">
      <w:pPr>
        <w:rPr>
          <w:rFonts w:asciiTheme="minorBidi" w:hAnsiTheme="minorBidi"/>
        </w:rPr>
      </w:pPr>
    </w:p>
    <w:p w14:paraId="31BEA5F4" w14:textId="77777777" w:rsidR="00246AF0" w:rsidRPr="00AB3D2A" w:rsidRDefault="00246AF0" w:rsidP="00246AF0">
      <w:pPr>
        <w:rPr>
          <w:rFonts w:asciiTheme="minorBidi" w:hAnsiTheme="minorBidi"/>
        </w:rPr>
      </w:pPr>
    </w:p>
    <w:p w14:paraId="37613C9F" w14:textId="77777777" w:rsidR="00246AF0" w:rsidRPr="00246AF0" w:rsidRDefault="00246AF0" w:rsidP="00246AF0">
      <w:pPr>
        <w:rPr>
          <w:rFonts w:asciiTheme="minorBidi" w:hAnsiTheme="minorBidi"/>
        </w:rPr>
      </w:pPr>
    </w:p>
    <w:p w14:paraId="5A85E8E4" w14:textId="77777777" w:rsidR="00246AF0" w:rsidRPr="00246AF0" w:rsidRDefault="00246AF0" w:rsidP="00246AF0">
      <w:pPr>
        <w:rPr>
          <w:rFonts w:asciiTheme="minorBidi" w:hAnsiTheme="minorBidi"/>
          <w:b/>
          <w:bCs/>
        </w:rPr>
      </w:pPr>
      <w:r w:rsidRPr="00246AF0">
        <w:rPr>
          <w:rFonts w:asciiTheme="minorBidi" w:hAnsiTheme="minorBidi"/>
          <w:b/>
          <w:bCs/>
        </w:rPr>
        <w:lastRenderedPageBreak/>
        <w:t>Gaps in Current Solutions</w:t>
      </w:r>
    </w:p>
    <w:p w14:paraId="5E44525C" w14:textId="77777777" w:rsidR="00246AF0" w:rsidRPr="00246AF0" w:rsidRDefault="00246AF0" w:rsidP="00246AF0">
      <w:pPr>
        <w:rPr>
          <w:rFonts w:asciiTheme="minorBidi" w:hAnsiTheme="minorBidi"/>
        </w:rPr>
      </w:pPr>
      <w:r w:rsidRPr="00246AF0">
        <w:rPr>
          <w:rFonts w:asciiTheme="minorBidi" w:hAnsiTheme="minorBidi"/>
        </w:rPr>
        <w:t>Analysis of existing systems reveals several critical limitations that our project addresses:</w:t>
      </w:r>
    </w:p>
    <w:p w14:paraId="7E1883F6" w14:textId="77777777" w:rsidR="00246AF0" w:rsidRPr="00246AF0" w:rsidRDefault="00246AF0" w:rsidP="00246AF0">
      <w:pPr>
        <w:numPr>
          <w:ilvl w:val="0"/>
          <w:numId w:val="15"/>
        </w:numPr>
        <w:rPr>
          <w:rFonts w:asciiTheme="minorBidi" w:hAnsiTheme="minorBidi"/>
        </w:rPr>
      </w:pPr>
      <w:r w:rsidRPr="00246AF0">
        <w:rPr>
          <w:rFonts w:asciiTheme="minorBidi" w:hAnsiTheme="minorBidi"/>
          <w:b/>
          <w:bCs/>
        </w:rPr>
        <w:t>Limited Real-time Processing:</w:t>
      </w:r>
      <w:r w:rsidRPr="00246AF0">
        <w:rPr>
          <w:rFonts w:asciiTheme="minorBidi" w:hAnsiTheme="minorBidi"/>
        </w:rPr>
        <w:t xml:space="preserve"> Most systems require offline processing or introduce significant latency</w:t>
      </w:r>
    </w:p>
    <w:p w14:paraId="0D8B6DD4" w14:textId="77777777" w:rsidR="00246AF0" w:rsidRPr="00246AF0" w:rsidRDefault="00246AF0" w:rsidP="00246AF0">
      <w:pPr>
        <w:numPr>
          <w:ilvl w:val="0"/>
          <w:numId w:val="15"/>
        </w:numPr>
        <w:rPr>
          <w:rFonts w:asciiTheme="minorBidi" w:hAnsiTheme="minorBidi"/>
        </w:rPr>
      </w:pPr>
      <w:r w:rsidRPr="00246AF0">
        <w:rPr>
          <w:rFonts w:asciiTheme="minorBidi" w:hAnsiTheme="minorBidi"/>
          <w:b/>
          <w:bCs/>
        </w:rPr>
        <w:t>Poor Mathematical Recognition:</w:t>
      </w:r>
      <w:r w:rsidRPr="00246AF0">
        <w:rPr>
          <w:rFonts w:asciiTheme="minorBidi" w:hAnsiTheme="minorBidi"/>
        </w:rPr>
        <w:t xml:space="preserve"> Existing solutions struggle with complex mathematical notation and spatial relationships</w:t>
      </w:r>
    </w:p>
    <w:p w14:paraId="3901226D" w14:textId="77777777" w:rsidR="00246AF0" w:rsidRPr="00246AF0" w:rsidRDefault="00246AF0" w:rsidP="00246AF0">
      <w:pPr>
        <w:numPr>
          <w:ilvl w:val="0"/>
          <w:numId w:val="15"/>
        </w:numPr>
        <w:rPr>
          <w:rFonts w:asciiTheme="minorBidi" w:hAnsiTheme="minorBidi"/>
        </w:rPr>
      </w:pPr>
      <w:r w:rsidRPr="00246AF0">
        <w:rPr>
          <w:rFonts w:asciiTheme="minorBidi" w:hAnsiTheme="minorBidi"/>
          <w:b/>
          <w:bCs/>
        </w:rPr>
        <w:t>Inadequate Content Filtering:</w:t>
      </w:r>
      <w:r w:rsidRPr="00246AF0">
        <w:rPr>
          <w:rFonts w:asciiTheme="minorBidi" w:hAnsiTheme="minorBidi"/>
        </w:rPr>
        <w:t xml:space="preserve"> Few systems can intelligently distinguish between relevant content and erased or temporary markings</w:t>
      </w:r>
    </w:p>
    <w:p w14:paraId="7B928337" w14:textId="77777777" w:rsidR="00246AF0" w:rsidRPr="00246AF0" w:rsidRDefault="00246AF0" w:rsidP="00246AF0">
      <w:pPr>
        <w:numPr>
          <w:ilvl w:val="0"/>
          <w:numId w:val="15"/>
        </w:numPr>
        <w:rPr>
          <w:rFonts w:asciiTheme="minorBidi" w:hAnsiTheme="minorBidi"/>
        </w:rPr>
      </w:pPr>
      <w:r w:rsidRPr="00246AF0">
        <w:rPr>
          <w:rFonts w:asciiTheme="minorBidi" w:hAnsiTheme="minorBidi"/>
          <w:b/>
          <w:bCs/>
        </w:rPr>
        <w:t>Restricted Export Options:</w:t>
      </w:r>
      <w:r w:rsidRPr="00246AF0">
        <w:rPr>
          <w:rFonts w:asciiTheme="minorBidi" w:hAnsiTheme="minorBidi"/>
        </w:rPr>
        <w:t xml:space="preserve"> Limited format support and poor preservation of document structure</w:t>
      </w:r>
    </w:p>
    <w:p w14:paraId="3EC0CA18" w14:textId="77777777" w:rsidR="00246AF0" w:rsidRPr="00246AF0" w:rsidRDefault="00246AF0" w:rsidP="00246AF0">
      <w:pPr>
        <w:numPr>
          <w:ilvl w:val="0"/>
          <w:numId w:val="15"/>
        </w:numPr>
        <w:rPr>
          <w:rFonts w:asciiTheme="minorBidi" w:hAnsiTheme="minorBidi"/>
        </w:rPr>
      </w:pPr>
      <w:r w:rsidRPr="00246AF0">
        <w:rPr>
          <w:rFonts w:asciiTheme="minorBidi" w:hAnsiTheme="minorBidi"/>
          <w:b/>
          <w:bCs/>
        </w:rPr>
        <w:t>Scalability Challenges:</w:t>
      </w:r>
      <w:r w:rsidRPr="00246AF0">
        <w:rPr>
          <w:rFonts w:asciiTheme="minorBidi" w:hAnsiTheme="minorBidi"/>
        </w:rPr>
        <w:t xml:space="preserve"> Many solutions are not designed for high-volume or concurrent processing requirements</w:t>
      </w:r>
    </w:p>
    <w:p w14:paraId="0515D0F7" w14:textId="77777777" w:rsidR="00246AF0" w:rsidRPr="00AB3D2A" w:rsidRDefault="00246AF0" w:rsidP="00246AF0">
      <w:pPr>
        <w:rPr>
          <w:rFonts w:asciiTheme="minorBidi" w:hAnsiTheme="minorBidi"/>
        </w:rPr>
      </w:pPr>
      <w:r w:rsidRPr="00246AF0">
        <w:rPr>
          <w:rFonts w:asciiTheme="minorBidi" w:hAnsiTheme="minorBidi"/>
        </w:rPr>
        <w:t>The BoardCast system addresses these gaps through its hybrid AI architecture, real-time processing capabilities, and comprehensive content understanding algorithms.</w:t>
      </w:r>
    </w:p>
    <w:p w14:paraId="3E3725E0" w14:textId="77777777" w:rsidR="00DB1763" w:rsidRPr="00AB3D2A" w:rsidRDefault="00DB1763" w:rsidP="00246AF0">
      <w:pPr>
        <w:rPr>
          <w:rFonts w:asciiTheme="minorBidi" w:hAnsiTheme="minorBidi"/>
        </w:rPr>
      </w:pPr>
    </w:p>
    <w:p w14:paraId="0AB2ED2C" w14:textId="77777777" w:rsidR="00DB1763" w:rsidRPr="00AB3D2A" w:rsidRDefault="00DB1763" w:rsidP="00246AF0">
      <w:pPr>
        <w:rPr>
          <w:rFonts w:asciiTheme="minorBidi" w:hAnsiTheme="minorBidi"/>
        </w:rPr>
      </w:pPr>
    </w:p>
    <w:p w14:paraId="5A9645F5" w14:textId="77777777" w:rsidR="006A296B" w:rsidRPr="00AB3D2A" w:rsidRDefault="006A296B" w:rsidP="00246AF0">
      <w:pPr>
        <w:rPr>
          <w:rFonts w:asciiTheme="minorBidi" w:hAnsiTheme="minorBidi"/>
        </w:rPr>
      </w:pPr>
    </w:p>
    <w:p w14:paraId="66448D11" w14:textId="77777777" w:rsidR="006A296B" w:rsidRPr="00AB3D2A" w:rsidRDefault="006A296B" w:rsidP="00246AF0">
      <w:pPr>
        <w:rPr>
          <w:rFonts w:asciiTheme="minorBidi" w:hAnsiTheme="minorBidi"/>
        </w:rPr>
      </w:pPr>
    </w:p>
    <w:p w14:paraId="55B4D71B" w14:textId="77777777" w:rsidR="006A296B" w:rsidRPr="00AB3D2A" w:rsidRDefault="006A296B" w:rsidP="00246AF0">
      <w:pPr>
        <w:rPr>
          <w:rFonts w:asciiTheme="minorBidi" w:hAnsiTheme="minorBidi"/>
        </w:rPr>
      </w:pPr>
    </w:p>
    <w:p w14:paraId="283B3AC6" w14:textId="77777777" w:rsidR="006A296B" w:rsidRPr="00AB3D2A" w:rsidRDefault="006A296B" w:rsidP="00246AF0">
      <w:pPr>
        <w:rPr>
          <w:rFonts w:asciiTheme="minorBidi" w:hAnsiTheme="minorBidi"/>
        </w:rPr>
      </w:pPr>
    </w:p>
    <w:p w14:paraId="5B9CA10E" w14:textId="77777777" w:rsidR="006A296B" w:rsidRPr="00AB3D2A" w:rsidRDefault="006A296B" w:rsidP="00246AF0">
      <w:pPr>
        <w:rPr>
          <w:rFonts w:asciiTheme="minorBidi" w:hAnsiTheme="minorBidi"/>
        </w:rPr>
      </w:pPr>
    </w:p>
    <w:p w14:paraId="56A9C80C" w14:textId="77777777" w:rsidR="006A296B" w:rsidRPr="00AB3D2A" w:rsidRDefault="006A296B" w:rsidP="00246AF0">
      <w:pPr>
        <w:rPr>
          <w:rFonts w:asciiTheme="minorBidi" w:hAnsiTheme="minorBidi"/>
        </w:rPr>
      </w:pPr>
    </w:p>
    <w:p w14:paraId="3B9B82B0" w14:textId="77777777" w:rsidR="006A296B" w:rsidRPr="00AB3D2A" w:rsidRDefault="006A296B" w:rsidP="00246AF0">
      <w:pPr>
        <w:rPr>
          <w:rFonts w:asciiTheme="minorBidi" w:hAnsiTheme="minorBidi"/>
        </w:rPr>
      </w:pPr>
    </w:p>
    <w:p w14:paraId="621C2BAF" w14:textId="77777777" w:rsidR="006A296B" w:rsidRPr="00AB3D2A" w:rsidRDefault="006A296B" w:rsidP="00246AF0">
      <w:pPr>
        <w:rPr>
          <w:rFonts w:asciiTheme="minorBidi" w:hAnsiTheme="minorBidi"/>
        </w:rPr>
      </w:pPr>
    </w:p>
    <w:p w14:paraId="2EF1B330" w14:textId="77777777" w:rsidR="006A296B" w:rsidRPr="00AB3D2A" w:rsidRDefault="006A296B" w:rsidP="00246AF0">
      <w:pPr>
        <w:rPr>
          <w:rFonts w:asciiTheme="minorBidi" w:hAnsiTheme="minorBidi"/>
        </w:rPr>
      </w:pPr>
    </w:p>
    <w:p w14:paraId="441F08C7" w14:textId="77777777" w:rsidR="006A296B" w:rsidRPr="00AB3D2A" w:rsidRDefault="006A296B" w:rsidP="00246AF0">
      <w:pPr>
        <w:rPr>
          <w:rFonts w:asciiTheme="minorBidi" w:hAnsiTheme="minorBidi"/>
        </w:rPr>
      </w:pPr>
    </w:p>
    <w:p w14:paraId="2AC78064" w14:textId="77777777" w:rsidR="006A296B" w:rsidRPr="00AB3D2A" w:rsidRDefault="006A296B" w:rsidP="00246AF0">
      <w:pPr>
        <w:rPr>
          <w:rFonts w:asciiTheme="minorBidi" w:hAnsiTheme="minorBidi"/>
        </w:rPr>
      </w:pPr>
    </w:p>
    <w:p w14:paraId="71BC3378" w14:textId="77777777" w:rsidR="006A296B" w:rsidRPr="00246AF0" w:rsidRDefault="006A296B" w:rsidP="00246AF0">
      <w:pPr>
        <w:rPr>
          <w:rFonts w:asciiTheme="minorBidi" w:hAnsiTheme="minorBidi"/>
        </w:rPr>
      </w:pPr>
    </w:p>
    <w:p w14:paraId="2BAB907A" w14:textId="63E7CC2E" w:rsidR="00246AF0" w:rsidRPr="00246AF0" w:rsidRDefault="00246AF0" w:rsidP="00246AF0">
      <w:pPr>
        <w:rPr>
          <w:rFonts w:asciiTheme="minorBidi" w:hAnsiTheme="minorBidi"/>
          <w:b/>
          <w:bCs/>
        </w:rPr>
      </w:pPr>
      <w:r w:rsidRPr="00AB3D2A">
        <w:rPr>
          <w:rFonts w:asciiTheme="minorBidi" w:hAnsiTheme="minorBidi"/>
          <w:b/>
          <w:bCs/>
        </w:rPr>
        <w:lastRenderedPageBreak/>
        <w:t>3. System Design and Architecture</w:t>
      </w:r>
    </w:p>
    <w:p w14:paraId="7749ACD1" w14:textId="77777777" w:rsidR="006A296B" w:rsidRPr="006A296B" w:rsidRDefault="006A296B" w:rsidP="006A296B">
      <w:pPr>
        <w:rPr>
          <w:rFonts w:asciiTheme="minorBidi" w:hAnsiTheme="minorBidi"/>
          <w:b/>
          <w:bCs/>
        </w:rPr>
      </w:pPr>
      <w:r w:rsidRPr="006A296B">
        <w:rPr>
          <w:rFonts w:asciiTheme="minorBidi" w:hAnsiTheme="minorBidi"/>
          <w:b/>
          <w:bCs/>
        </w:rPr>
        <w:t>Functional Requirements</w:t>
      </w:r>
    </w:p>
    <w:p w14:paraId="6077D505" w14:textId="5830F3D7" w:rsidR="006A296B" w:rsidRPr="006A296B" w:rsidRDefault="006A296B" w:rsidP="006A296B">
      <w:pPr>
        <w:rPr>
          <w:rFonts w:asciiTheme="minorBidi" w:hAnsiTheme="minorBidi"/>
        </w:rPr>
      </w:pPr>
      <w:r w:rsidRPr="006A296B">
        <w:rPr>
          <w:rFonts w:asciiTheme="minorBidi" w:hAnsiTheme="minorBidi"/>
        </w:rPr>
        <w:t>BoardCast was designed to meet the following functional requirements:</w:t>
      </w:r>
    </w:p>
    <w:p w14:paraId="70340DD6" w14:textId="77777777" w:rsidR="006A296B" w:rsidRPr="006A296B" w:rsidRDefault="006A296B" w:rsidP="006A296B">
      <w:pPr>
        <w:rPr>
          <w:rFonts w:asciiTheme="minorBidi" w:hAnsiTheme="minorBidi"/>
        </w:rPr>
      </w:pPr>
      <w:r w:rsidRPr="006A296B">
        <w:rPr>
          <w:rFonts w:asciiTheme="minorBidi" w:hAnsiTheme="minorBidi"/>
          <w:b/>
          <w:bCs/>
        </w:rPr>
        <w:t>Core Processing Requirements:</w:t>
      </w:r>
    </w:p>
    <w:p w14:paraId="1803AF99" w14:textId="77777777" w:rsidR="006A296B" w:rsidRPr="006A296B" w:rsidRDefault="006A296B" w:rsidP="006A296B">
      <w:pPr>
        <w:numPr>
          <w:ilvl w:val="0"/>
          <w:numId w:val="16"/>
        </w:numPr>
        <w:rPr>
          <w:rFonts w:asciiTheme="minorBidi" w:hAnsiTheme="minorBidi"/>
        </w:rPr>
      </w:pPr>
      <w:r w:rsidRPr="006A296B">
        <w:rPr>
          <w:rFonts w:asciiTheme="minorBidi" w:hAnsiTheme="minorBidi"/>
        </w:rPr>
        <w:t>Accept input in multiple formats: static images (.jpg), video files (.mp4), and live video streams</w:t>
      </w:r>
    </w:p>
    <w:p w14:paraId="607446F0" w14:textId="77777777" w:rsidR="006A296B" w:rsidRPr="006A296B" w:rsidRDefault="006A296B" w:rsidP="006A296B">
      <w:pPr>
        <w:numPr>
          <w:ilvl w:val="0"/>
          <w:numId w:val="16"/>
        </w:numPr>
        <w:rPr>
          <w:rFonts w:asciiTheme="minorBidi" w:hAnsiTheme="minorBidi"/>
        </w:rPr>
      </w:pPr>
      <w:r w:rsidRPr="006A296B">
        <w:rPr>
          <w:rFonts w:asciiTheme="minorBidi" w:hAnsiTheme="minorBidi"/>
        </w:rPr>
        <w:t>Perform real-time optical character recognition with handwriting and mathematical formula support</w:t>
      </w:r>
    </w:p>
    <w:p w14:paraId="67D25487" w14:textId="77777777" w:rsidR="006A296B" w:rsidRPr="006A296B" w:rsidRDefault="006A296B" w:rsidP="006A296B">
      <w:pPr>
        <w:numPr>
          <w:ilvl w:val="0"/>
          <w:numId w:val="16"/>
        </w:numPr>
        <w:rPr>
          <w:rFonts w:asciiTheme="minorBidi" w:hAnsiTheme="minorBidi"/>
        </w:rPr>
      </w:pPr>
      <w:r w:rsidRPr="006A296B">
        <w:rPr>
          <w:rFonts w:asciiTheme="minorBidi" w:hAnsiTheme="minorBidi"/>
        </w:rPr>
        <w:t>Generate structured digital text output preserving spatial relationships and formatting</w:t>
      </w:r>
    </w:p>
    <w:p w14:paraId="0B01BC1A" w14:textId="77777777" w:rsidR="006A296B" w:rsidRPr="006A296B" w:rsidRDefault="006A296B" w:rsidP="006A296B">
      <w:pPr>
        <w:numPr>
          <w:ilvl w:val="0"/>
          <w:numId w:val="16"/>
        </w:numPr>
        <w:rPr>
          <w:rFonts w:asciiTheme="minorBidi" w:hAnsiTheme="minorBidi"/>
        </w:rPr>
      </w:pPr>
      <w:r w:rsidRPr="006A296B">
        <w:rPr>
          <w:rFonts w:asciiTheme="minorBidi" w:hAnsiTheme="minorBidi"/>
        </w:rPr>
        <w:t>Provide interactive editing capabilities for user review and correction</w:t>
      </w:r>
    </w:p>
    <w:p w14:paraId="5C99EAFD" w14:textId="77777777" w:rsidR="006A296B" w:rsidRPr="006A296B" w:rsidRDefault="006A296B" w:rsidP="006A296B">
      <w:pPr>
        <w:numPr>
          <w:ilvl w:val="0"/>
          <w:numId w:val="16"/>
        </w:numPr>
        <w:rPr>
          <w:rFonts w:asciiTheme="minorBidi" w:hAnsiTheme="minorBidi"/>
        </w:rPr>
      </w:pPr>
      <w:r w:rsidRPr="006A296B">
        <w:rPr>
          <w:rFonts w:asciiTheme="minorBidi" w:hAnsiTheme="minorBidi"/>
        </w:rPr>
        <w:t>Export processed content in multiple formats (.docx, .pdf, .txt) with consistent formatting</w:t>
      </w:r>
    </w:p>
    <w:p w14:paraId="17D8D8EF" w14:textId="77777777" w:rsidR="006A296B" w:rsidRPr="006A296B" w:rsidRDefault="006A296B" w:rsidP="006A296B">
      <w:pPr>
        <w:rPr>
          <w:rFonts w:asciiTheme="minorBidi" w:hAnsiTheme="minorBidi"/>
        </w:rPr>
      </w:pPr>
      <w:r w:rsidRPr="006A296B">
        <w:rPr>
          <w:rFonts w:asciiTheme="minorBidi" w:hAnsiTheme="minorBidi"/>
          <w:b/>
          <w:bCs/>
        </w:rPr>
        <w:t>User Interface Requirements:</w:t>
      </w:r>
    </w:p>
    <w:p w14:paraId="75070750" w14:textId="77777777" w:rsidR="006A296B" w:rsidRPr="006A296B" w:rsidRDefault="006A296B" w:rsidP="006A296B">
      <w:pPr>
        <w:numPr>
          <w:ilvl w:val="0"/>
          <w:numId w:val="17"/>
        </w:numPr>
        <w:rPr>
          <w:rFonts w:asciiTheme="minorBidi" w:hAnsiTheme="minorBidi"/>
        </w:rPr>
      </w:pPr>
      <w:r w:rsidRPr="006A296B">
        <w:rPr>
          <w:rFonts w:asciiTheme="minorBidi" w:hAnsiTheme="minorBidi"/>
        </w:rPr>
        <w:t>Intuitive web-based interface accessible across modern browsers</w:t>
      </w:r>
    </w:p>
    <w:p w14:paraId="29B074A3" w14:textId="77777777" w:rsidR="006A296B" w:rsidRPr="006A296B" w:rsidRDefault="006A296B" w:rsidP="006A296B">
      <w:pPr>
        <w:numPr>
          <w:ilvl w:val="0"/>
          <w:numId w:val="17"/>
        </w:numPr>
        <w:rPr>
          <w:rFonts w:asciiTheme="minorBidi" w:hAnsiTheme="minorBidi"/>
        </w:rPr>
      </w:pPr>
      <w:r w:rsidRPr="006A296B">
        <w:rPr>
          <w:rFonts w:asciiTheme="minorBidi" w:hAnsiTheme="minorBidi"/>
        </w:rPr>
        <w:t>Drag-and-drop file upload functionality with progress indicators</w:t>
      </w:r>
    </w:p>
    <w:p w14:paraId="71774C55" w14:textId="77777777" w:rsidR="006A296B" w:rsidRPr="006A296B" w:rsidRDefault="006A296B" w:rsidP="006A296B">
      <w:pPr>
        <w:numPr>
          <w:ilvl w:val="0"/>
          <w:numId w:val="17"/>
        </w:numPr>
        <w:rPr>
          <w:rFonts w:asciiTheme="minorBidi" w:hAnsiTheme="minorBidi"/>
        </w:rPr>
      </w:pPr>
      <w:r w:rsidRPr="006A296B">
        <w:rPr>
          <w:rFonts w:asciiTheme="minorBidi" w:hAnsiTheme="minorBidi"/>
        </w:rPr>
        <w:t>Real-time preview of processing results with timestamp annotations</w:t>
      </w:r>
    </w:p>
    <w:p w14:paraId="08B83EC9" w14:textId="77777777" w:rsidR="006A296B" w:rsidRPr="006A296B" w:rsidRDefault="006A296B" w:rsidP="006A296B">
      <w:pPr>
        <w:numPr>
          <w:ilvl w:val="0"/>
          <w:numId w:val="17"/>
        </w:numPr>
        <w:rPr>
          <w:rFonts w:asciiTheme="minorBidi" w:hAnsiTheme="minorBidi"/>
        </w:rPr>
      </w:pPr>
      <w:r w:rsidRPr="006A296B">
        <w:rPr>
          <w:rFonts w:asciiTheme="minorBidi" w:hAnsiTheme="minorBidi"/>
        </w:rPr>
        <w:t>Inline editing capabilities with collaboration features</w:t>
      </w:r>
    </w:p>
    <w:p w14:paraId="1F4D59B2" w14:textId="77777777" w:rsidR="006A296B" w:rsidRPr="006A296B" w:rsidRDefault="006A296B" w:rsidP="006A296B">
      <w:pPr>
        <w:numPr>
          <w:ilvl w:val="0"/>
          <w:numId w:val="17"/>
        </w:numPr>
        <w:rPr>
          <w:rFonts w:asciiTheme="minorBidi" w:hAnsiTheme="minorBidi"/>
        </w:rPr>
      </w:pPr>
      <w:r w:rsidRPr="006A296B">
        <w:rPr>
          <w:rFonts w:asciiTheme="minorBidi" w:hAnsiTheme="minorBidi"/>
        </w:rPr>
        <w:t>Responsive design supporting desktop and tablet interfaces</w:t>
      </w:r>
    </w:p>
    <w:p w14:paraId="7576CFBD" w14:textId="77777777" w:rsidR="006A296B" w:rsidRPr="006A296B" w:rsidRDefault="006A296B" w:rsidP="006A296B">
      <w:pPr>
        <w:rPr>
          <w:rFonts w:asciiTheme="minorBidi" w:hAnsiTheme="minorBidi"/>
        </w:rPr>
      </w:pPr>
      <w:r w:rsidRPr="006A296B">
        <w:rPr>
          <w:rFonts w:asciiTheme="minorBidi" w:hAnsiTheme="minorBidi"/>
          <w:b/>
          <w:bCs/>
        </w:rPr>
        <w:t>Integration Requirements:</w:t>
      </w:r>
    </w:p>
    <w:p w14:paraId="6A0C69D6" w14:textId="77777777" w:rsidR="006A296B" w:rsidRPr="006A296B" w:rsidRDefault="006A296B" w:rsidP="006A296B">
      <w:pPr>
        <w:numPr>
          <w:ilvl w:val="0"/>
          <w:numId w:val="18"/>
        </w:numPr>
        <w:rPr>
          <w:rFonts w:asciiTheme="minorBidi" w:hAnsiTheme="minorBidi"/>
        </w:rPr>
      </w:pPr>
      <w:r w:rsidRPr="006A296B">
        <w:rPr>
          <w:rFonts w:asciiTheme="minorBidi" w:hAnsiTheme="minorBidi"/>
        </w:rPr>
        <w:t>API integration with Nvidia NIM for Llama 4 Scout LLM processing</w:t>
      </w:r>
    </w:p>
    <w:p w14:paraId="79453166" w14:textId="0EE52194" w:rsidR="006A296B" w:rsidRPr="006A296B" w:rsidRDefault="00967A17" w:rsidP="006A296B">
      <w:pPr>
        <w:numPr>
          <w:ilvl w:val="0"/>
          <w:numId w:val="18"/>
        </w:numPr>
        <w:rPr>
          <w:rFonts w:asciiTheme="minorBidi" w:hAnsiTheme="minorBidi"/>
        </w:rPr>
      </w:pPr>
      <w:r>
        <w:rPr>
          <w:rFonts w:asciiTheme="minorBidi" w:hAnsiTheme="minorBidi"/>
        </w:rPr>
        <w:t>Google AI Studio</w:t>
      </w:r>
      <w:r w:rsidRPr="00F82E54">
        <w:rPr>
          <w:rFonts w:asciiTheme="minorBidi" w:hAnsiTheme="minorBidi"/>
        </w:rPr>
        <w:t xml:space="preserve"> </w:t>
      </w:r>
      <w:r w:rsidR="006A296B" w:rsidRPr="006A296B">
        <w:rPr>
          <w:rFonts w:asciiTheme="minorBidi" w:hAnsiTheme="minorBidi"/>
        </w:rPr>
        <w:t>integration for Gemini 2.0 Flash model access</w:t>
      </w:r>
    </w:p>
    <w:p w14:paraId="6E84FD27" w14:textId="77777777" w:rsidR="006A296B" w:rsidRPr="006A296B" w:rsidRDefault="006A296B" w:rsidP="006A296B">
      <w:pPr>
        <w:numPr>
          <w:ilvl w:val="0"/>
          <w:numId w:val="18"/>
        </w:numPr>
        <w:rPr>
          <w:rFonts w:asciiTheme="minorBidi" w:hAnsiTheme="minorBidi"/>
        </w:rPr>
      </w:pPr>
      <w:r w:rsidRPr="006A296B">
        <w:rPr>
          <w:rFonts w:asciiTheme="minorBidi" w:hAnsiTheme="minorBidi"/>
        </w:rPr>
        <w:t>FFMPEG integration for video processing and frame extraction</w:t>
      </w:r>
    </w:p>
    <w:p w14:paraId="7EF0BEF8" w14:textId="77777777" w:rsidR="006A296B" w:rsidRPr="00AB3D2A" w:rsidRDefault="006A296B" w:rsidP="006A296B">
      <w:pPr>
        <w:numPr>
          <w:ilvl w:val="0"/>
          <w:numId w:val="18"/>
        </w:numPr>
        <w:rPr>
          <w:rFonts w:asciiTheme="minorBidi" w:hAnsiTheme="minorBidi"/>
        </w:rPr>
      </w:pPr>
      <w:r w:rsidRPr="006A296B">
        <w:rPr>
          <w:rFonts w:asciiTheme="minorBidi" w:hAnsiTheme="minorBidi"/>
        </w:rPr>
        <w:t>Cross-platform compatibility (Windows, macOS, Linux)</w:t>
      </w:r>
    </w:p>
    <w:p w14:paraId="5C675101" w14:textId="77777777" w:rsidR="006A296B" w:rsidRPr="00AB3D2A" w:rsidRDefault="006A296B" w:rsidP="006A296B">
      <w:pPr>
        <w:rPr>
          <w:rFonts w:asciiTheme="minorBidi" w:hAnsiTheme="minorBidi"/>
        </w:rPr>
      </w:pPr>
    </w:p>
    <w:p w14:paraId="21264524" w14:textId="77777777" w:rsidR="006A296B" w:rsidRPr="00AB3D2A" w:rsidRDefault="006A296B" w:rsidP="006A296B">
      <w:pPr>
        <w:rPr>
          <w:rFonts w:asciiTheme="minorBidi" w:hAnsiTheme="minorBidi"/>
        </w:rPr>
      </w:pPr>
    </w:p>
    <w:p w14:paraId="653EDE5E" w14:textId="77777777" w:rsidR="006A296B" w:rsidRPr="00AB3D2A" w:rsidRDefault="006A296B" w:rsidP="006A296B">
      <w:pPr>
        <w:rPr>
          <w:rFonts w:asciiTheme="minorBidi" w:hAnsiTheme="minorBidi"/>
        </w:rPr>
      </w:pPr>
    </w:p>
    <w:p w14:paraId="01F66BB3" w14:textId="77777777" w:rsidR="006A296B" w:rsidRPr="006A296B" w:rsidRDefault="006A296B" w:rsidP="006A296B">
      <w:pPr>
        <w:rPr>
          <w:rFonts w:asciiTheme="minorBidi" w:hAnsiTheme="minorBidi"/>
        </w:rPr>
      </w:pPr>
    </w:p>
    <w:p w14:paraId="74DB2F65" w14:textId="79B85E74" w:rsidR="006A296B" w:rsidRPr="006A296B" w:rsidRDefault="006A296B" w:rsidP="006A296B">
      <w:pPr>
        <w:rPr>
          <w:rFonts w:asciiTheme="minorBidi" w:hAnsiTheme="minorBidi"/>
          <w:b/>
          <w:bCs/>
        </w:rPr>
      </w:pPr>
      <w:r w:rsidRPr="006A296B">
        <w:rPr>
          <w:rFonts w:asciiTheme="minorBidi" w:hAnsiTheme="minorBidi"/>
          <w:b/>
          <w:bCs/>
        </w:rPr>
        <w:lastRenderedPageBreak/>
        <w:t>Non-Functional Requirements</w:t>
      </w:r>
    </w:p>
    <w:p w14:paraId="17B626E9" w14:textId="3C5E0BCD" w:rsidR="006A296B" w:rsidRPr="006A296B" w:rsidRDefault="006A296B" w:rsidP="006A296B">
      <w:pPr>
        <w:rPr>
          <w:rFonts w:asciiTheme="minorBidi" w:hAnsiTheme="minorBidi"/>
        </w:rPr>
      </w:pPr>
      <w:r w:rsidRPr="006A296B">
        <w:rPr>
          <w:rFonts w:asciiTheme="minorBidi" w:hAnsiTheme="minorBidi"/>
          <w:b/>
          <w:bCs/>
        </w:rPr>
        <w:t>Performance Requirements:</w:t>
      </w:r>
    </w:p>
    <w:p w14:paraId="41FF7DCE" w14:textId="51F2AF23" w:rsidR="006A296B" w:rsidRPr="006A296B" w:rsidRDefault="006A296B" w:rsidP="006A296B">
      <w:pPr>
        <w:numPr>
          <w:ilvl w:val="0"/>
          <w:numId w:val="19"/>
        </w:numPr>
        <w:rPr>
          <w:rFonts w:asciiTheme="minorBidi" w:hAnsiTheme="minorBidi"/>
        </w:rPr>
      </w:pPr>
      <w:r w:rsidRPr="006A296B">
        <w:rPr>
          <w:rFonts w:asciiTheme="minorBidi" w:hAnsiTheme="minorBidi"/>
        </w:rPr>
        <w:t xml:space="preserve">Processing latency </w:t>
      </w:r>
      <w:r w:rsidR="007D659D">
        <w:rPr>
          <w:rFonts w:asciiTheme="minorBidi" w:hAnsiTheme="minorBidi"/>
        </w:rPr>
        <w:t xml:space="preserve">2-3 </w:t>
      </w:r>
      <w:r w:rsidRPr="006A296B">
        <w:rPr>
          <w:rFonts w:asciiTheme="minorBidi" w:hAnsiTheme="minorBidi"/>
        </w:rPr>
        <w:t>seconds for standard whiteboard images</w:t>
      </w:r>
      <w:r w:rsidR="007D659D">
        <w:rPr>
          <w:rFonts w:asciiTheme="minorBidi" w:hAnsiTheme="minorBidi"/>
        </w:rPr>
        <w:t xml:space="preserve"> and frames</w:t>
      </w:r>
    </w:p>
    <w:p w14:paraId="018A146B" w14:textId="4593A28E" w:rsidR="006A296B" w:rsidRPr="006A296B" w:rsidRDefault="006A296B" w:rsidP="006A296B">
      <w:pPr>
        <w:numPr>
          <w:ilvl w:val="0"/>
          <w:numId w:val="19"/>
        </w:numPr>
        <w:rPr>
          <w:rFonts w:asciiTheme="minorBidi" w:hAnsiTheme="minorBidi"/>
        </w:rPr>
      </w:pPr>
      <w:r w:rsidRPr="006A296B">
        <w:rPr>
          <w:rFonts w:asciiTheme="minorBidi" w:hAnsiTheme="minorBidi"/>
        </w:rPr>
        <w:t>Support for concurrent processing of multiple requests</w:t>
      </w:r>
    </w:p>
    <w:p w14:paraId="293DF269" w14:textId="48C1B17F" w:rsidR="006A296B" w:rsidRPr="006A296B" w:rsidRDefault="006A296B" w:rsidP="006A296B">
      <w:pPr>
        <w:numPr>
          <w:ilvl w:val="0"/>
          <w:numId w:val="19"/>
        </w:numPr>
        <w:rPr>
          <w:rFonts w:asciiTheme="minorBidi" w:hAnsiTheme="minorBidi"/>
        </w:rPr>
      </w:pPr>
      <w:r w:rsidRPr="006A296B">
        <w:rPr>
          <w:rFonts w:asciiTheme="minorBidi" w:hAnsiTheme="minorBidi"/>
        </w:rPr>
        <w:t>Scalable architecture supporting high-volume usage</w:t>
      </w:r>
    </w:p>
    <w:p w14:paraId="64E8C261" w14:textId="77777777" w:rsidR="00F82E54" w:rsidRPr="00AB3D2A" w:rsidRDefault="006A296B" w:rsidP="00F82E54">
      <w:pPr>
        <w:numPr>
          <w:ilvl w:val="0"/>
          <w:numId w:val="19"/>
        </w:numPr>
        <w:rPr>
          <w:rFonts w:asciiTheme="minorBidi" w:hAnsiTheme="minorBidi"/>
        </w:rPr>
      </w:pPr>
      <w:r w:rsidRPr="006A296B">
        <w:rPr>
          <w:rFonts w:asciiTheme="minorBidi" w:hAnsiTheme="minorBidi"/>
        </w:rPr>
        <w:t>Memory-efficient processing for large video files</w:t>
      </w:r>
    </w:p>
    <w:p w14:paraId="75ED7132" w14:textId="369BF526" w:rsidR="00F82E54" w:rsidRPr="00AB3D2A" w:rsidRDefault="00F82E54" w:rsidP="00F82E54">
      <w:pPr>
        <w:rPr>
          <w:rFonts w:asciiTheme="minorBidi" w:hAnsiTheme="minorBidi"/>
          <w:b/>
          <w:bCs/>
        </w:rPr>
      </w:pPr>
      <w:r w:rsidRPr="00AB3D2A">
        <w:rPr>
          <w:rFonts w:asciiTheme="minorBidi" w:hAnsiTheme="minorBidi"/>
          <w:b/>
          <w:bCs/>
        </w:rPr>
        <w:t>System Architecture</w:t>
      </w:r>
    </w:p>
    <w:p w14:paraId="311C8C6B" w14:textId="77777777" w:rsidR="00F82E54" w:rsidRPr="00F82E54" w:rsidRDefault="00F82E54" w:rsidP="00F82E54">
      <w:pPr>
        <w:rPr>
          <w:rFonts w:asciiTheme="minorBidi" w:hAnsiTheme="minorBidi"/>
        </w:rPr>
      </w:pPr>
      <w:r w:rsidRPr="00F82E54">
        <w:rPr>
          <w:rFonts w:asciiTheme="minorBidi" w:hAnsiTheme="minorBidi"/>
        </w:rPr>
        <w:t>The BoardCast system employs a modular, microservices-inspired architecture designed for scalability and maintainability:</w:t>
      </w:r>
    </w:p>
    <w:p w14:paraId="7CB503AC" w14:textId="77777777" w:rsidR="00F82E54" w:rsidRPr="00F82E54" w:rsidRDefault="00F82E54" w:rsidP="00F82E54">
      <w:pPr>
        <w:rPr>
          <w:rFonts w:asciiTheme="minorBidi" w:hAnsiTheme="minorBidi"/>
        </w:rPr>
      </w:pPr>
      <w:r w:rsidRPr="00F82E54">
        <w:rPr>
          <w:rFonts w:asciiTheme="minorBidi" w:hAnsiTheme="minorBidi"/>
          <w:b/>
          <w:bCs/>
        </w:rPr>
        <w:t>Frontend Layer (React.js):</w:t>
      </w:r>
    </w:p>
    <w:p w14:paraId="475AD25F" w14:textId="77777777" w:rsidR="00F82E54" w:rsidRPr="00F82E54" w:rsidRDefault="00F82E54" w:rsidP="00F82E54">
      <w:pPr>
        <w:numPr>
          <w:ilvl w:val="0"/>
          <w:numId w:val="20"/>
        </w:numPr>
        <w:rPr>
          <w:rFonts w:asciiTheme="minorBidi" w:hAnsiTheme="minorBidi"/>
        </w:rPr>
      </w:pPr>
      <w:r w:rsidRPr="00F82E54">
        <w:rPr>
          <w:rFonts w:asciiTheme="minorBidi" w:hAnsiTheme="minorBidi"/>
        </w:rPr>
        <w:t>Material-UI components for consistent user experience</w:t>
      </w:r>
    </w:p>
    <w:p w14:paraId="02456E24" w14:textId="77777777" w:rsidR="00F82E54" w:rsidRPr="00F82E54" w:rsidRDefault="00F82E54" w:rsidP="00F82E54">
      <w:pPr>
        <w:numPr>
          <w:ilvl w:val="0"/>
          <w:numId w:val="20"/>
        </w:numPr>
        <w:rPr>
          <w:rFonts w:asciiTheme="minorBidi" w:hAnsiTheme="minorBidi"/>
        </w:rPr>
      </w:pPr>
      <w:r w:rsidRPr="00F82E54">
        <w:rPr>
          <w:rFonts w:asciiTheme="minorBidi" w:hAnsiTheme="minorBidi"/>
        </w:rPr>
        <w:t>Real-time state management for processing status</w:t>
      </w:r>
    </w:p>
    <w:p w14:paraId="3C9F1692" w14:textId="77777777" w:rsidR="00F82E54" w:rsidRPr="00F82E54" w:rsidRDefault="00F82E54" w:rsidP="00F82E54">
      <w:pPr>
        <w:numPr>
          <w:ilvl w:val="0"/>
          <w:numId w:val="20"/>
        </w:numPr>
        <w:rPr>
          <w:rFonts w:asciiTheme="minorBidi" w:hAnsiTheme="minorBidi"/>
        </w:rPr>
      </w:pPr>
      <w:r w:rsidRPr="00F82E54">
        <w:rPr>
          <w:rFonts w:asciiTheme="minorBidi" w:hAnsiTheme="minorBidi"/>
        </w:rPr>
        <w:t>File upload handling with drag-and-drop support</w:t>
      </w:r>
    </w:p>
    <w:p w14:paraId="3E31C16C" w14:textId="77777777" w:rsidR="00F82E54" w:rsidRPr="00F82E54" w:rsidRDefault="00F82E54" w:rsidP="00F82E54">
      <w:pPr>
        <w:numPr>
          <w:ilvl w:val="0"/>
          <w:numId w:val="20"/>
        </w:numPr>
        <w:rPr>
          <w:rFonts w:asciiTheme="minorBidi" w:hAnsiTheme="minorBidi"/>
        </w:rPr>
      </w:pPr>
      <w:r w:rsidRPr="00F82E54">
        <w:rPr>
          <w:rFonts w:asciiTheme="minorBidi" w:hAnsiTheme="minorBidi"/>
        </w:rPr>
        <w:t>Interactive text editing with collaborative features</w:t>
      </w:r>
    </w:p>
    <w:p w14:paraId="15D629AC" w14:textId="77777777" w:rsidR="00F82E54" w:rsidRPr="00F82E54" w:rsidRDefault="00F82E54" w:rsidP="00F82E54">
      <w:pPr>
        <w:numPr>
          <w:ilvl w:val="0"/>
          <w:numId w:val="20"/>
        </w:numPr>
        <w:rPr>
          <w:rFonts w:asciiTheme="minorBidi" w:hAnsiTheme="minorBidi"/>
        </w:rPr>
      </w:pPr>
      <w:r w:rsidRPr="00F82E54">
        <w:rPr>
          <w:rFonts w:asciiTheme="minorBidi" w:hAnsiTheme="minorBidi"/>
        </w:rPr>
        <w:t>Export functionality for multiple document formats</w:t>
      </w:r>
    </w:p>
    <w:p w14:paraId="5409725E" w14:textId="77777777" w:rsidR="00F82E54" w:rsidRPr="00F82E54" w:rsidRDefault="00F82E54" w:rsidP="00F82E54">
      <w:pPr>
        <w:rPr>
          <w:rFonts w:asciiTheme="minorBidi" w:hAnsiTheme="minorBidi"/>
        </w:rPr>
      </w:pPr>
      <w:r w:rsidRPr="00F82E54">
        <w:rPr>
          <w:rFonts w:asciiTheme="minorBidi" w:hAnsiTheme="minorBidi"/>
          <w:b/>
          <w:bCs/>
        </w:rPr>
        <w:t>Backend Layer (Python Flask):</w:t>
      </w:r>
    </w:p>
    <w:p w14:paraId="0975538C" w14:textId="77777777" w:rsidR="00F82E54" w:rsidRPr="00F82E54" w:rsidRDefault="00F82E54" w:rsidP="00F82E54">
      <w:pPr>
        <w:numPr>
          <w:ilvl w:val="0"/>
          <w:numId w:val="21"/>
        </w:numPr>
        <w:rPr>
          <w:rFonts w:asciiTheme="minorBidi" w:hAnsiTheme="minorBidi"/>
        </w:rPr>
      </w:pPr>
      <w:r w:rsidRPr="00F82E54">
        <w:rPr>
          <w:rFonts w:asciiTheme="minorBidi" w:hAnsiTheme="minorBidi"/>
        </w:rPr>
        <w:t>RESTful API endpoints for all system operations</w:t>
      </w:r>
    </w:p>
    <w:p w14:paraId="7512DBB3" w14:textId="77777777" w:rsidR="00F82E54" w:rsidRPr="00F82E54" w:rsidRDefault="00F82E54" w:rsidP="00F82E54">
      <w:pPr>
        <w:numPr>
          <w:ilvl w:val="0"/>
          <w:numId w:val="21"/>
        </w:numPr>
        <w:rPr>
          <w:rFonts w:asciiTheme="minorBidi" w:hAnsiTheme="minorBidi"/>
        </w:rPr>
      </w:pPr>
      <w:r w:rsidRPr="00F82E54">
        <w:rPr>
          <w:rFonts w:asciiTheme="minorBidi" w:hAnsiTheme="minorBidi"/>
        </w:rPr>
        <w:t>Asynchronous processing queue for video analysis</w:t>
      </w:r>
    </w:p>
    <w:p w14:paraId="6F836AEB" w14:textId="77777777" w:rsidR="00F82E54" w:rsidRPr="00F82E54" w:rsidRDefault="00F82E54" w:rsidP="00F82E54">
      <w:pPr>
        <w:numPr>
          <w:ilvl w:val="0"/>
          <w:numId w:val="21"/>
        </w:numPr>
        <w:rPr>
          <w:rFonts w:asciiTheme="minorBidi" w:hAnsiTheme="minorBidi"/>
        </w:rPr>
      </w:pPr>
      <w:r w:rsidRPr="00F82E54">
        <w:rPr>
          <w:rFonts w:asciiTheme="minorBidi" w:hAnsiTheme="minorBidi"/>
        </w:rPr>
        <w:t>Content filtering and post-processing algorithms</w:t>
      </w:r>
    </w:p>
    <w:p w14:paraId="1FA9B42E" w14:textId="77777777" w:rsidR="00F82E54" w:rsidRPr="00F82E54" w:rsidRDefault="00F82E54" w:rsidP="00F82E54">
      <w:pPr>
        <w:numPr>
          <w:ilvl w:val="0"/>
          <w:numId w:val="21"/>
        </w:numPr>
        <w:rPr>
          <w:rFonts w:asciiTheme="minorBidi" w:hAnsiTheme="minorBidi"/>
        </w:rPr>
      </w:pPr>
      <w:r w:rsidRPr="00F82E54">
        <w:rPr>
          <w:rFonts w:asciiTheme="minorBidi" w:hAnsiTheme="minorBidi"/>
        </w:rPr>
        <w:t>Document generation and format conversion services</w:t>
      </w:r>
    </w:p>
    <w:p w14:paraId="4C721776" w14:textId="77777777" w:rsidR="00F82E54" w:rsidRPr="00F82E54" w:rsidRDefault="00F82E54" w:rsidP="00F82E54">
      <w:pPr>
        <w:numPr>
          <w:ilvl w:val="0"/>
          <w:numId w:val="21"/>
        </w:numPr>
        <w:rPr>
          <w:rFonts w:asciiTheme="minorBidi" w:hAnsiTheme="minorBidi"/>
        </w:rPr>
      </w:pPr>
      <w:r w:rsidRPr="00F82E54">
        <w:rPr>
          <w:rFonts w:asciiTheme="minorBidi" w:hAnsiTheme="minorBidi"/>
        </w:rPr>
        <w:t>Session management and temporary file handling</w:t>
      </w:r>
    </w:p>
    <w:p w14:paraId="4FFAE009" w14:textId="77777777" w:rsidR="00F82E54" w:rsidRPr="00F82E54" w:rsidRDefault="00F82E54" w:rsidP="00F82E54">
      <w:pPr>
        <w:rPr>
          <w:rFonts w:asciiTheme="minorBidi" w:hAnsiTheme="minorBidi"/>
        </w:rPr>
      </w:pPr>
      <w:r w:rsidRPr="00F82E54">
        <w:rPr>
          <w:rFonts w:asciiTheme="minorBidi" w:hAnsiTheme="minorBidi"/>
          <w:b/>
          <w:bCs/>
        </w:rPr>
        <w:t>AI/ML Services Layer:</w:t>
      </w:r>
    </w:p>
    <w:p w14:paraId="66718EC3" w14:textId="77777777" w:rsidR="00F82E54" w:rsidRPr="00F82E54" w:rsidRDefault="00F82E54" w:rsidP="00F82E54">
      <w:pPr>
        <w:numPr>
          <w:ilvl w:val="0"/>
          <w:numId w:val="22"/>
        </w:numPr>
        <w:rPr>
          <w:rFonts w:asciiTheme="minorBidi" w:hAnsiTheme="minorBidi"/>
        </w:rPr>
      </w:pPr>
      <w:r w:rsidRPr="00F82E54">
        <w:rPr>
          <w:rFonts w:asciiTheme="minorBidi" w:hAnsiTheme="minorBidi"/>
        </w:rPr>
        <w:t>Nvidia NIM API integration for Llama 4 Scout processing</w:t>
      </w:r>
    </w:p>
    <w:p w14:paraId="2D7EB259" w14:textId="002F7CBF" w:rsidR="00F82E54" w:rsidRPr="00F82E54" w:rsidRDefault="00967A17" w:rsidP="00F82E54">
      <w:pPr>
        <w:numPr>
          <w:ilvl w:val="0"/>
          <w:numId w:val="22"/>
        </w:numPr>
        <w:rPr>
          <w:rFonts w:asciiTheme="minorBidi" w:hAnsiTheme="minorBidi"/>
        </w:rPr>
      </w:pPr>
      <w:r>
        <w:rPr>
          <w:rFonts w:asciiTheme="minorBidi" w:hAnsiTheme="minorBidi"/>
        </w:rPr>
        <w:t>Google AI studio</w:t>
      </w:r>
      <w:r w:rsidR="00F82E54" w:rsidRPr="00F82E54">
        <w:rPr>
          <w:rFonts w:asciiTheme="minorBidi" w:hAnsiTheme="minorBidi"/>
        </w:rPr>
        <w:t xml:space="preserve"> API integration for Gemini 2.0 Flash access</w:t>
      </w:r>
    </w:p>
    <w:p w14:paraId="708CBC32" w14:textId="77777777" w:rsidR="00F82E54" w:rsidRPr="00F82E54" w:rsidRDefault="00F82E54" w:rsidP="00F82E54">
      <w:pPr>
        <w:numPr>
          <w:ilvl w:val="0"/>
          <w:numId w:val="22"/>
        </w:numPr>
        <w:rPr>
          <w:rFonts w:asciiTheme="minorBidi" w:hAnsiTheme="minorBidi"/>
        </w:rPr>
      </w:pPr>
      <w:r w:rsidRPr="00F82E54">
        <w:rPr>
          <w:rFonts w:asciiTheme="minorBidi" w:hAnsiTheme="minorBidi"/>
        </w:rPr>
        <w:t>OCR result aggregation and confidence scoring</w:t>
      </w:r>
    </w:p>
    <w:p w14:paraId="621CCF63" w14:textId="77777777" w:rsidR="00F82E54" w:rsidRPr="00F82E54" w:rsidRDefault="00F82E54" w:rsidP="00F82E54">
      <w:pPr>
        <w:numPr>
          <w:ilvl w:val="0"/>
          <w:numId w:val="22"/>
        </w:numPr>
        <w:rPr>
          <w:rFonts w:asciiTheme="minorBidi" w:hAnsiTheme="minorBidi"/>
        </w:rPr>
      </w:pPr>
      <w:r w:rsidRPr="00F82E54">
        <w:rPr>
          <w:rFonts w:asciiTheme="minorBidi" w:hAnsiTheme="minorBidi"/>
        </w:rPr>
        <w:t>Mathematical formula recognition and validation</w:t>
      </w:r>
    </w:p>
    <w:p w14:paraId="064CE14F" w14:textId="77777777" w:rsidR="00F82E54" w:rsidRPr="00F82E54" w:rsidRDefault="00F82E54" w:rsidP="00F82E54">
      <w:pPr>
        <w:numPr>
          <w:ilvl w:val="0"/>
          <w:numId w:val="22"/>
        </w:numPr>
        <w:rPr>
          <w:rFonts w:asciiTheme="minorBidi" w:hAnsiTheme="minorBidi"/>
        </w:rPr>
      </w:pPr>
      <w:r w:rsidRPr="00F82E54">
        <w:rPr>
          <w:rFonts w:asciiTheme="minorBidi" w:hAnsiTheme="minorBidi"/>
        </w:rPr>
        <w:t>Context-aware error correction and text enhancement</w:t>
      </w:r>
    </w:p>
    <w:p w14:paraId="4E6C4D18" w14:textId="77777777" w:rsidR="00F82E54" w:rsidRPr="00F82E54" w:rsidRDefault="00F82E54" w:rsidP="00F82E54">
      <w:pPr>
        <w:rPr>
          <w:rFonts w:asciiTheme="minorBidi" w:hAnsiTheme="minorBidi"/>
        </w:rPr>
      </w:pPr>
      <w:r w:rsidRPr="00F82E54">
        <w:rPr>
          <w:rFonts w:asciiTheme="minorBidi" w:hAnsiTheme="minorBidi"/>
          <w:b/>
          <w:bCs/>
        </w:rPr>
        <w:lastRenderedPageBreak/>
        <w:t>Video Processing Layer (FFMPEG):</w:t>
      </w:r>
    </w:p>
    <w:p w14:paraId="2BD670CE" w14:textId="77777777" w:rsidR="00F82E54" w:rsidRPr="00F82E54" w:rsidRDefault="00F82E54" w:rsidP="00F82E54">
      <w:pPr>
        <w:numPr>
          <w:ilvl w:val="0"/>
          <w:numId w:val="23"/>
        </w:numPr>
        <w:rPr>
          <w:rFonts w:asciiTheme="minorBidi" w:hAnsiTheme="minorBidi"/>
        </w:rPr>
      </w:pPr>
      <w:r w:rsidRPr="00F82E54">
        <w:rPr>
          <w:rFonts w:asciiTheme="minorBidi" w:hAnsiTheme="minorBidi"/>
        </w:rPr>
        <w:t>High-quality frame extraction from video sources</w:t>
      </w:r>
    </w:p>
    <w:p w14:paraId="5CB25591" w14:textId="77777777" w:rsidR="00F82E54" w:rsidRPr="00F82E54" w:rsidRDefault="00F82E54" w:rsidP="00F82E54">
      <w:pPr>
        <w:numPr>
          <w:ilvl w:val="0"/>
          <w:numId w:val="23"/>
        </w:numPr>
        <w:rPr>
          <w:rFonts w:asciiTheme="minorBidi" w:hAnsiTheme="minorBidi"/>
        </w:rPr>
      </w:pPr>
      <w:r w:rsidRPr="00F82E54">
        <w:rPr>
          <w:rFonts w:asciiTheme="minorBidi" w:hAnsiTheme="minorBidi"/>
        </w:rPr>
        <w:t>Image enhancement and preprocessing algorithms</w:t>
      </w:r>
    </w:p>
    <w:p w14:paraId="4089877F" w14:textId="77777777" w:rsidR="00F82E54" w:rsidRPr="00F82E54" w:rsidRDefault="00F82E54" w:rsidP="00F82E54">
      <w:pPr>
        <w:numPr>
          <w:ilvl w:val="0"/>
          <w:numId w:val="23"/>
        </w:numPr>
        <w:rPr>
          <w:rFonts w:asciiTheme="minorBidi" w:hAnsiTheme="minorBidi"/>
        </w:rPr>
      </w:pPr>
      <w:r w:rsidRPr="00F82E54">
        <w:rPr>
          <w:rFonts w:asciiTheme="minorBidi" w:hAnsiTheme="minorBidi"/>
        </w:rPr>
        <w:t>Format standardization and compression optimization</w:t>
      </w:r>
    </w:p>
    <w:p w14:paraId="771FFB95" w14:textId="77777777" w:rsidR="00F82E54" w:rsidRPr="00F82E54" w:rsidRDefault="00F82E54" w:rsidP="00F82E54">
      <w:pPr>
        <w:numPr>
          <w:ilvl w:val="0"/>
          <w:numId w:val="23"/>
        </w:numPr>
        <w:rPr>
          <w:rFonts w:asciiTheme="minorBidi" w:hAnsiTheme="minorBidi"/>
        </w:rPr>
      </w:pPr>
      <w:r w:rsidRPr="00F82E54">
        <w:rPr>
          <w:rFonts w:asciiTheme="minorBidi" w:hAnsiTheme="minorBidi"/>
        </w:rPr>
        <w:t>Batch processing support for long-duration videos</w:t>
      </w:r>
    </w:p>
    <w:p w14:paraId="21038B47" w14:textId="77777777" w:rsidR="00F82E54" w:rsidRPr="00F82E54" w:rsidRDefault="00F82E54" w:rsidP="00F82E54">
      <w:pPr>
        <w:rPr>
          <w:rFonts w:asciiTheme="minorBidi" w:hAnsiTheme="minorBidi"/>
          <w:b/>
          <w:bCs/>
        </w:rPr>
      </w:pPr>
      <w:r w:rsidRPr="00F82E54">
        <w:rPr>
          <w:rFonts w:asciiTheme="minorBidi" w:hAnsiTheme="minorBidi"/>
          <w:b/>
          <w:bCs/>
        </w:rPr>
        <w:t>Technology Stack</w:t>
      </w:r>
    </w:p>
    <w:p w14:paraId="2002D7EB" w14:textId="77777777" w:rsidR="00F82E54" w:rsidRPr="00F82E54" w:rsidRDefault="00F82E54" w:rsidP="00F82E54">
      <w:pPr>
        <w:rPr>
          <w:rFonts w:asciiTheme="minorBidi" w:hAnsiTheme="minorBidi"/>
        </w:rPr>
      </w:pPr>
      <w:r w:rsidRPr="00F82E54">
        <w:rPr>
          <w:rFonts w:asciiTheme="minorBidi" w:hAnsiTheme="minorBidi"/>
          <w:b/>
          <w:bCs/>
        </w:rPr>
        <w:t>Frontend Technologies:</w:t>
      </w:r>
    </w:p>
    <w:p w14:paraId="282223E5" w14:textId="77777777" w:rsidR="00F82E54" w:rsidRPr="00F82E54" w:rsidRDefault="00F82E54" w:rsidP="00F82E54">
      <w:pPr>
        <w:numPr>
          <w:ilvl w:val="0"/>
          <w:numId w:val="24"/>
        </w:numPr>
        <w:rPr>
          <w:rFonts w:asciiTheme="minorBidi" w:hAnsiTheme="minorBidi"/>
        </w:rPr>
      </w:pPr>
      <w:r w:rsidRPr="00F82E54">
        <w:rPr>
          <w:rFonts w:asciiTheme="minorBidi" w:hAnsiTheme="minorBidi"/>
        </w:rPr>
        <w:t>React.js 18+ for component-based user interface development</w:t>
      </w:r>
    </w:p>
    <w:p w14:paraId="40C7D3A5" w14:textId="77777777" w:rsidR="00F82E54" w:rsidRPr="00F82E54" w:rsidRDefault="00F82E54" w:rsidP="00F82E54">
      <w:pPr>
        <w:numPr>
          <w:ilvl w:val="0"/>
          <w:numId w:val="24"/>
        </w:numPr>
        <w:rPr>
          <w:rFonts w:asciiTheme="minorBidi" w:hAnsiTheme="minorBidi"/>
        </w:rPr>
      </w:pPr>
      <w:r w:rsidRPr="00F82E54">
        <w:rPr>
          <w:rFonts w:asciiTheme="minorBidi" w:hAnsiTheme="minorBidi"/>
        </w:rPr>
        <w:t>Material-UI for consistent design system and components</w:t>
      </w:r>
    </w:p>
    <w:p w14:paraId="4D0F3768" w14:textId="77777777" w:rsidR="00F82E54" w:rsidRPr="00F82E54" w:rsidRDefault="00F82E54" w:rsidP="00F82E54">
      <w:pPr>
        <w:numPr>
          <w:ilvl w:val="0"/>
          <w:numId w:val="24"/>
        </w:numPr>
        <w:rPr>
          <w:rFonts w:asciiTheme="minorBidi" w:hAnsiTheme="minorBidi"/>
        </w:rPr>
      </w:pPr>
      <w:r w:rsidRPr="00F82E54">
        <w:rPr>
          <w:rFonts w:asciiTheme="minorBidi" w:hAnsiTheme="minorBidi"/>
        </w:rPr>
        <w:t>React Router for client-side navigation</w:t>
      </w:r>
    </w:p>
    <w:p w14:paraId="5BCD8225" w14:textId="77777777" w:rsidR="00F82E54" w:rsidRPr="00F82E54" w:rsidRDefault="00F82E54" w:rsidP="00F82E54">
      <w:pPr>
        <w:numPr>
          <w:ilvl w:val="0"/>
          <w:numId w:val="24"/>
        </w:numPr>
        <w:rPr>
          <w:rFonts w:asciiTheme="minorBidi" w:hAnsiTheme="minorBidi"/>
        </w:rPr>
      </w:pPr>
      <w:r w:rsidRPr="00F82E54">
        <w:rPr>
          <w:rFonts w:asciiTheme="minorBidi" w:hAnsiTheme="minorBidi"/>
        </w:rPr>
        <w:t xml:space="preserve">File-saver and </w:t>
      </w:r>
      <w:proofErr w:type="spellStart"/>
      <w:r w:rsidRPr="00F82E54">
        <w:rPr>
          <w:rFonts w:asciiTheme="minorBidi" w:hAnsiTheme="minorBidi"/>
        </w:rPr>
        <w:t>JSPdf</w:t>
      </w:r>
      <w:proofErr w:type="spellEnd"/>
      <w:r w:rsidRPr="00F82E54">
        <w:rPr>
          <w:rFonts w:asciiTheme="minorBidi" w:hAnsiTheme="minorBidi"/>
        </w:rPr>
        <w:t xml:space="preserve"> for client-side document generation</w:t>
      </w:r>
    </w:p>
    <w:p w14:paraId="7BD38861" w14:textId="77777777" w:rsidR="00F82E54" w:rsidRPr="00F82E54" w:rsidRDefault="00F82E54" w:rsidP="00F82E54">
      <w:pPr>
        <w:rPr>
          <w:rFonts w:asciiTheme="minorBidi" w:hAnsiTheme="minorBidi"/>
        </w:rPr>
      </w:pPr>
      <w:r w:rsidRPr="00F82E54">
        <w:rPr>
          <w:rFonts w:asciiTheme="minorBidi" w:hAnsiTheme="minorBidi"/>
          <w:b/>
          <w:bCs/>
        </w:rPr>
        <w:t>Backend Technologies:</w:t>
      </w:r>
    </w:p>
    <w:p w14:paraId="7D23E872" w14:textId="77777777" w:rsidR="00F82E54" w:rsidRPr="00F82E54" w:rsidRDefault="00F82E54" w:rsidP="00F82E54">
      <w:pPr>
        <w:numPr>
          <w:ilvl w:val="0"/>
          <w:numId w:val="25"/>
        </w:numPr>
        <w:rPr>
          <w:rFonts w:asciiTheme="minorBidi" w:hAnsiTheme="minorBidi"/>
        </w:rPr>
      </w:pPr>
      <w:r w:rsidRPr="00F82E54">
        <w:rPr>
          <w:rFonts w:asciiTheme="minorBidi" w:hAnsiTheme="minorBidi"/>
        </w:rPr>
        <w:t>Python 3.8+ as the primary server-side language</w:t>
      </w:r>
    </w:p>
    <w:p w14:paraId="65995D51" w14:textId="77777777" w:rsidR="00F82E54" w:rsidRPr="00F82E54" w:rsidRDefault="00F82E54" w:rsidP="00F82E54">
      <w:pPr>
        <w:numPr>
          <w:ilvl w:val="0"/>
          <w:numId w:val="25"/>
        </w:numPr>
        <w:rPr>
          <w:rFonts w:asciiTheme="minorBidi" w:hAnsiTheme="minorBidi"/>
        </w:rPr>
      </w:pPr>
      <w:r w:rsidRPr="00F82E54">
        <w:rPr>
          <w:rFonts w:asciiTheme="minorBidi" w:hAnsiTheme="minorBidi"/>
        </w:rPr>
        <w:t>Flask framework for lightweight web service development</w:t>
      </w:r>
    </w:p>
    <w:p w14:paraId="479DC8AA" w14:textId="77777777" w:rsidR="00F82E54" w:rsidRPr="00F82E54" w:rsidRDefault="00F82E54" w:rsidP="00F82E54">
      <w:pPr>
        <w:numPr>
          <w:ilvl w:val="0"/>
          <w:numId w:val="25"/>
        </w:numPr>
        <w:rPr>
          <w:rFonts w:asciiTheme="minorBidi" w:hAnsiTheme="minorBidi"/>
        </w:rPr>
      </w:pPr>
      <w:r w:rsidRPr="00F82E54">
        <w:rPr>
          <w:rFonts w:asciiTheme="minorBidi" w:hAnsiTheme="minorBidi"/>
        </w:rPr>
        <w:t>Flask-CORS for cross-origin resource sharing</w:t>
      </w:r>
    </w:p>
    <w:p w14:paraId="0B27EC3D" w14:textId="77777777" w:rsidR="00F82E54" w:rsidRPr="00F82E54" w:rsidRDefault="00F82E54" w:rsidP="00F82E54">
      <w:pPr>
        <w:numPr>
          <w:ilvl w:val="0"/>
          <w:numId w:val="25"/>
        </w:numPr>
        <w:rPr>
          <w:rFonts w:asciiTheme="minorBidi" w:hAnsiTheme="minorBidi"/>
        </w:rPr>
      </w:pPr>
      <w:proofErr w:type="gramStart"/>
      <w:r w:rsidRPr="00F82E54">
        <w:rPr>
          <w:rFonts w:asciiTheme="minorBidi" w:hAnsiTheme="minorBidi"/>
        </w:rPr>
        <w:t>Requests</w:t>
      </w:r>
      <w:proofErr w:type="gramEnd"/>
      <w:r w:rsidRPr="00F82E54">
        <w:rPr>
          <w:rFonts w:asciiTheme="minorBidi" w:hAnsiTheme="minorBidi"/>
        </w:rPr>
        <w:t xml:space="preserve"> library for external API communication</w:t>
      </w:r>
    </w:p>
    <w:p w14:paraId="159EA8C5" w14:textId="77777777" w:rsidR="00F82E54" w:rsidRPr="00F82E54" w:rsidRDefault="00F82E54" w:rsidP="00F82E54">
      <w:pPr>
        <w:numPr>
          <w:ilvl w:val="0"/>
          <w:numId w:val="25"/>
        </w:numPr>
        <w:rPr>
          <w:rFonts w:asciiTheme="minorBidi" w:hAnsiTheme="minorBidi"/>
        </w:rPr>
      </w:pPr>
      <w:r w:rsidRPr="00F82E54">
        <w:rPr>
          <w:rFonts w:asciiTheme="minorBidi" w:hAnsiTheme="minorBidi"/>
        </w:rPr>
        <w:t>Pillow (PIL) for image processing and manipulation</w:t>
      </w:r>
    </w:p>
    <w:p w14:paraId="02BD416C" w14:textId="77777777" w:rsidR="00F82E54" w:rsidRPr="00F82E54" w:rsidRDefault="00F82E54" w:rsidP="00F82E54">
      <w:pPr>
        <w:numPr>
          <w:ilvl w:val="0"/>
          <w:numId w:val="25"/>
        </w:numPr>
        <w:rPr>
          <w:rFonts w:asciiTheme="minorBidi" w:hAnsiTheme="minorBidi"/>
        </w:rPr>
      </w:pPr>
      <w:proofErr w:type="spellStart"/>
      <w:r w:rsidRPr="00F82E54">
        <w:rPr>
          <w:rFonts w:asciiTheme="minorBidi" w:hAnsiTheme="minorBidi"/>
        </w:rPr>
        <w:t>psutil</w:t>
      </w:r>
      <w:proofErr w:type="spellEnd"/>
      <w:r w:rsidRPr="00F82E54">
        <w:rPr>
          <w:rFonts w:asciiTheme="minorBidi" w:hAnsiTheme="minorBidi"/>
        </w:rPr>
        <w:t xml:space="preserve"> for system resource monitoring</w:t>
      </w:r>
    </w:p>
    <w:p w14:paraId="31837406" w14:textId="77777777" w:rsidR="00F82E54" w:rsidRPr="00F82E54" w:rsidRDefault="00F82E54" w:rsidP="00F82E54">
      <w:pPr>
        <w:rPr>
          <w:rFonts w:asciiTheme="minorBidi" w:hAnsiTheme="minorBidi"/>
        </w:rPr>
      </w:pPr>
      <w:r w:rsidRPr="00F82E54">
        <w:rPr>
          <w:rFonts w:asciiTheme="minorBidi" w:hAnsiTheme="minorBidi"/>
          <w:b/>
          <w:bCs/>
        </w:rPr>
        <w:t>External Services and APIs:</w:t>
      </w:r>
    </w:p>
    <w:p w14:paraId="1B06CEF8" w14:textId="77777777" w:rsidR="00F82E54" w:rsidRPr="00F82E54" w:rsidRDefault="00F82E54" w:rsidP="00F82E54">
      <w:pPr>
        <w:numPr>
          <w:ilvl w:val="0"/>
          <w:numId w:val="26"/>
        </w:numPr>
        <w:rPr>
          <w:rFonts w:asciiTheme="minorBidi" w:hAnsiTheme="minorBidi"/>
        </w:rPr>
      </w:pPr>
      <w:r w:rsidRPr="00F82E54">
        <w:rPr>
          <w:rFonts w:asciiTheme="minorBidi" w:hAnsiTheme="minorBidi"/>
        </w:rPr>
        <w:t>Nvidia NIM API for Llama 4 Scout large language model access</w:t>
      </w:r>
    </w:p>
    <w:p w14:paraId="6F3EC0D4" w14:textId="4D34EE6F" w:rsidR="00F82E54" w:rsidRPr="00F82E54" w:rsidRDefault="00967A17" w:rsidP="00F82E54">
      <w:pPr>
        <w:numPr>
          <w:ilvl w:val="0"/>
          <w:numId w:val="26"/>
        </w:numPr>
        <w:rPr>
          <w:rFonts w:asciiTheme="minorBidi" w:hAnsiTheme="minorBidi"/>
        </w:rPr>
      </w:pPr>
      <w:r>
        <w:rPr>
          <w:rFonts w:asciiTheme="minorBidi" w:hAnsiTheme="minorBidi"/>
        </w:rPr>
        <w:t>Google AI Studio</w:t>
      </w:r>
      <w:r w:rsidR="00F82E54" w:rsidRPr="00F82E54">
        <w:rPr>
          <w:rFonts w:asciiTheme="minorBidi" w:hAnsiTheme="minorBidi"/>
        </w:rPr>
        <w:t xml:space="preserve"> API for Gemini 2.0 Flash model integration</w:t>
      </w:r>
    </w:p>
    <w:p w14:paraId="557882D2" w14:textId="77777777" w:rsidR="00F82E54" w:rsidRPr="00F82E54" w:rsidRDefault="00F82E54" w:rsidP="00F82E54">
      <w:pPr>
        <w:numPr>
          <w:ilvl w:val="0"/>
          <w:numId w:val="26"/>
        </w:numPr>
        <w:rPr>
          <w:rFonts w:asciiTheme="minorBidi" w:hAnsiTheme="minorBidi"/>
        </w:rPr>
      </w:pPr>
      <w:r w:rsidRPr="00F82E54">
        <w:rPr>
          <w:rFonts w:asciiTheme="minorBidi" w:hAnsiTheme="minorBidi"/>
        </w:rPr>
        <w:t>FFMPEG for comprehensive video and audio processing</w:t>
      </w:r>
    </w:p>
    <w:p w14:paraId="0B3F8B3C" w14:textId="77777777" w:rsidR="00F82E54" w:rsidRPr="00AB3D2A" w:rsidRDefault="00F82E54" w:rsidP="00F82E54">
      <w:pPr>
        <w:numPr>
          <w:ilvl w:val="0"/>
          <w:numId w:val="26"/>
        </w:numPr>
        <w:rPr>
          <w:rFonts w:asciiTheme="minorBidi" w:hAnsiTheme="minorBidi"/>
        </w:rPr>
      </w:pPr>
      <w:r w:rsidRPr="00F82E54">
        <w:rPr>
          <w:rFonts w:asciiTheme="minorBidi" w:hAnsiTheme="minorBidi"/>
        </w:rPr>
        <w:t>Multiple AI model endpoints for enhanced recognition accuracy</w:t>
      </w:r>
    </w:p>
    <w:p w14:paraId="073E1358" w14:textId="77777777" w:rsidR="00AB3D2A" w:rsidRPr="00AB3D2A" w:rsidRDefault="00AB3D2A" w:rsidP="00AB3D2A">
      <w:pPr>
        <w:rPr>
          <w:rFonts w:asciiTheme="minorBidi" w:hAnsiTheme="minorBidi"/>
        </w:rPr>
      </w:pPr>
    </w:p>
    <w:p w14:paraId="7B828E84" w14:textId="77777777" w:rsidR="00AB3D2A" w:rsidRPr="00AB3D2A" w:rsidRDefault="00AB3D2A" w:rsidP="00AB3D2A">
      <w:pPr>
        <w:rPr>
          <w:rFonts w:asciiTheme="minorBidi" w:hAnsiTheme="minorBidi"/>
        </w:rPr>
      </w:pPr>
    </w:p>
    <w:p w14:paraId="1F231763" w14:textId="77777777" w:rsidR="00AB3D2A" w:rsidRPr="00F82E54" w:rsidRDefault="00AB3D2A" w:rsidP="00AB3D2A">
      <w:pPr>
        <w:rPr>
          <w:rFonts w:asciiTheme="minorBidi" w:hAnsiTheme="minorBidi"/>
        </w:rPr>
      </w:pPr>
    </w:p>
    <w:p w14:paraId="6797779C" w14:textId="77777777" w:rsidR="00AB3D2A" w:rsidRPr="00AB3D2A" w:rsidRDefault="00AB3D2A" w:rsidP="00AB3D2A">
      <w:pPr>
        <w:rPr>
          <w:rFonts w:asciiTheme="minorBidi" w:hAnsiTheme="minorBidi"/>
          <w:b/>
          <w:bCs/>
        </w:rPr>
      </w:pPr>
      <w:r w:rsidRPr="00AB3D2A">
        <w:rPr>
          <w:rFonts w:asciiTheme="minorBidi" w:hAnsiTheme="minorBidi"/>
          <w:b/>
          <w:bCs/>
        </w:rPr>
        <w:lastRenderedPageBreak/>
        <w:t>4. Methodology</w:t>
      </w:r>
    </w:p>
    <w:p w14:paraId="38D494AF" w14:textId="2D7A9C50" w:rsidR="00AB3D2A" w:rsidRPr="00AB3D2A" w:rsidRDefault="00AB3D2A" w:rsidP="00AB3D2A">
      <w:pPr>
        <w:rPr>
          <w:rFonts w:asciiTheme="minorBidi" w:hAnsiTheme="minorBidi"/>
          <w:b/>
          <w:bCs/>
        </w:rPr>
      </w:pPr>
      <w:r w:rsidRPr="00AB3D2A">
        <w:rPr>
          <w:rFonts w:asciiTheme="minorBidi" w:hAnsiTheme="minorBidi"/>
          <w:b/>
          <w:bCs/>
        </w:rPr>
        <w:t>Preprocessing</w:t>
      </w:r>
    </w:p>
    <w:p w14:paraId="4E58BE76" w14:textId="53CB6501" w:rsidR="00AB3D2A" w:rsidRPr="00AB3D2A" w:rsidRDefault="00AB3D2A" w:rsidP="00AB3D2A">
      <w:pPr>
        <w:rPr>
          <w:rFonts w:asciiTheme="minorBidi" w:hAnsiTheme="minorBidi"/>
        </w:rPr>
      </w:pPr>
      <w:r w:rsidRPr="00AB3D2A">
        <w:rPr>
          <w:rFonts w:asciiTheme="minorBidi" w:hAnsiTheme="minorBidi"/>
        </w:rPr>
        <w:t>The BoardCast system is designed to process diverse whiteboard content without relying on datasets. Instead, the system employs a dynamic approach that adapts to various input characteristics:</w:t>
      </w:r>
    </w:p>
    <w:p w14:paraId="3D8F9A3F" w14:textId="77777777" w:rsidR="00AB3D2A" w:rsidRPr="00AB3D2A" w:rsidRDefault="00AB3D2A" w:rsidP="00AB3D2A">
      <w:pPr>
        <w:rPr>
          <w:rFonts w:asciiTheme="minorBidi" w:hAnsiTheme="minorBidi"/>
        </w:rPr>
      </w:pPr>
      <w:r w:rsidRPr="00AB3D2A">
        <w:rPr>
          <w:rFonts w:asciiTheme="minorBidi" w:hAnsiTheme="minorBidi"/>
          <w:b/>
          <w:bCs/>
        </w:rPr>
        <w:t>Input Data Types:</w:t>
      </w:r>
    </w:p>
    <w:p w14:paraId="491D3382" w14:textId="77777777" w:rsidR="00AB3D2A" w:rsidRPr="00AB3D2A" w:rsidRDefault="00AB3D2A" w:rsidP="00AB3D2A">
      <w:pPr>
        <w:numPr>
          <w:ilvl w:val="0"/>
          <w:numId w:val="27"/>
        </w:numPr>
        <w:rPr>
          <w:rFonts w:asciiTheme="minorBidi" w:hAnsiTheme="minorBidi"/>
        </w:rPr>
      </w:pPr>
      <w:r w:rsidRPr="00AB3D2A">
        <w:rPr>
          <w:rFonts w:asciiTheme="minorBidi" w:hAnsiTheme="minorBidi"/>
        </w:rPr>
        <w:t>Static images: JPEG format with resolution ranging from 720p to 4K</w:t>
      </w:r>
    </w:p>
    <w:p w14:paraId="004DED27" w14:textId="241DE192" w:rsidR="00AB3D2A" w:rsidRPr="00AB3D2A" w:rsidRDefault="00AB3D2A" w:rsidP="00AB3D2A">
      <w:pPr>
        <w:numPr>
          <w:ilvl w:val="0"/>
          <w:numId w:val="27"/>
        </w:numPr>
        <w:rPr>
          <w:rFonts w:asciiTheme="minorBidi" w:hAnsiTheme="minorBidi"/>
        </w:rPr>
      </w:pPr>
      <w:r w:rsidRPr="00AB3D2A">
        <w:rPr>
          <w:rFonts w:asciiTheme="minorBidi" w:hAnsiTheme="minorBidi"/>
        </w:rPr>
        <w:t>Video files: MP4</w:t>
      </w:r>
      <w:r w:rsidR="007D659D">
        <w:rPr>
          <w:rFonts w:asciiTheme="minorBidi" w:hAnsiTheme="minorBidi"/>
        </w:rPr>
        <w:t xml:space="preserve">, </w:t>
      </w:r>
      <w:proofErr w:type="spellStart"/>
      <w:r w:rsidR="007D659D">
        <w:rPr>
          <w:rFonts w:asciiTheme="minorBidi" w:hAnsiTheme="minorBidi"/>
        </w:rPr>
        <w:t>avi</w:t>
      </w:r>
      <w:proofErr w:type="spellEnd"/>
      <w:r w:rsidR="007D659D">
        <w:rPr>
          <w:rFonts w:asciiTheme="minorBidi" w:hAnsiTheme="minorBidi"/>
        </w:rPr>
        <w:t xml:space="preserve">, </w:t>
      </w:r>
      <w:proofErr w:type="spellStart"/>
      <w:r w:rsidR="007D659D">
        <w:rPr>
          <w:rFonts w:asciiTheme="minorBidi" w:hAnsiTheme="minorBidi"/>
        </w:rPr>
        <w:t>mkv</w:t>
      </w:r>
      <w:proofErr w:type="spellEnd"/>
      <w:r w:rsidRPr="00AB3D2A">
        <w:rPr>
          <w:rFonts w:asciiTheme="minorBidi" w:hAnsiTheme="minorBidi"/>
        </w:rPr>
        <w:t xml:space="preserve"> format with frame rates from 15-60 fps</w:t>
      </w:r>
    </w:p>
    <w:p w14:paraId="0BDF4136" w14:textId="77777777" w:rsidR="007D659D" w:rsidRDefault="007D659D" w:rsidP="00AB3D2A">
      <w:pPr>
        <w:rPr>
          <w:rFonts w:asciiTheme="minorBidi" w:hAnsiTheme="minorBidi"/>
        </w:rPr>
      </w:pPr>
    </w:p>
    <w:p w14:paraId="4AD4324B" w14:textId="2DDCD4DF" w:rsidR="00AB3D2A" w:rsidRPr="00AB3D2A" w:rsidRDefault="00AB3D2A" w:rsidP="00AB3D2A">
      <w:pPr>
        <w:rPr>
          <w:rFonts w:asciiTheme="minorBidi" w:hAnsiTheme="minorBidi"/>
        </w:rPr>
      </w:pPr>
      <w:r w:rsidRPr="00AB3D2A">
        <w:rPr>
          <w:rFonts w:asciiTheme="minorBidi" w:hAnsiTheme="minorBidi"/>
          <w:b/>
          <w:bCs/>
        </w:rPr>
        <w:t>Preprocessing Pipeline:</w:t>
      </w:r>
      <w:r w:rsidRPr="00AB3D2A">
        <w:rPr>
          <w:rFonts w:asciiTheme="minorBidi" w:hAnsiTheme="minorBidi"/>
        </w:rPr>
        <w:t xml:space="preserve"> The system implements a multi-stage preprocessing pipeline to optimize recognition accuracy:</w:t>
      </w:r>
    </w:p>
    <w:p w14:paraId="499A4C8D" w14:textId="4CAB9793" w:rsidR="00AB3D2A" w:rsidRPr="00AB3D2A" w:rsidRDefault="00AB3D2A" w:rsidP="00AB3D2A">
      <w:pPr>
        <w:numPr>
          <w:ilvl w:val="0"/>
          <w:numId w:val="28"/>
        </w:numPr>
        <w:rPr>
          <w:rFonts w:asciiTheme="minorBidi" w:hAnsiTheme="minorBidi"/>
        </w:rPr>
      </w:pPr>
      <w:r w:rsidRPr="00AB3D2A">
        <w:rPr>
          <w:rFonts w:asciiTheme="minorBidi" w:hAnsiTheme="minorBidi"/>
          <w:b/>
          <w:bCs/>
        </w:rPr>
        <w:t>Image Enhancement:</w:t>
      </w:r>
      <w:r w:rsidRPr="00AB3D2A">
        <w:rPr>
          <w:rFonts w:asciiTheme="minorBidi" w:hAnsiTheme="minorBidi"/>
        </w:rPr>
        <w:t xml:space="preserve"> Contrast adjustment, noise reduction, and </w:t>
      </w:r>
      <w:r w:rsidR="007D659D">
        <w:rPr>
          <w:rFonts w:asciiTheme="minorBidi" w:hAnsiTheme="minorBidi"/>
        </w:rPr>
        <w:t>resizing</w:t>
      </w:r>
    </w:p>
    <w:p w14:paraId="3F7786E1" w14:textId="77777777" w:rsidR="00AB3D2A" w:rsidRPr="00AB3D2A" w:rsidRDefault="00AB3D2A" w:rsidP="00AB3D2A">
      <w:pPr>
        <w:numPr>
          <w:ilvl w:val="0"/>
          <w:numId w:val="28"/>
        </w:numPr>
        <w:rPr>
          <w:rFonts w:asciiTheme="minorBidi" w:hAnsiTheme="minorBidi"/>
        </w:rPr>
      </w:pPr>
      <w:r w:rsidRPr="00AB3D2A">
        <w:rPr>
          <w:rFonts w:asciiTheme="minorBidi" w:hAnsiTheme="minorBidi"/>
          <w:b/>
          <w:bCs/>
        </w:rPr>
        <w:t>Frame Extraction:</w:t>
      </w:r>
      <w:r w:rsidRPr="00AB3D2A">
        <w:rPr>
          <w:rFonts w:asciiTheme="minorBidi" w:hAnsiTheme="minorBidi"/>
        </w:rPr>
        <w:t xml:space="preserve"> Intelligent keyframe selection for video inputs to minimize redundant processing</w:t>
      </w:r>
    </w:p>
    <w:p w14:paraId="677E2E6B" w14:textId="77777777" w:rsidR="00AB3D2A" w:rsidRPr="00AB3D2A" w:rsidRDefault="00AB3D2A" w:rsidP="00AB3D2A">
      <w:pPr>
        <w:numPr>
          <w:ilvl w:val="0"/>
          <w:numId w:val="28"/>
        </w:numPr>
        <w:rPr>
          <w:rFonts w:asciiTheme="minorBidi" w:hAnsiTheme="minorBidi"/>
        </w:rPr>
      </w:pPr>
      <w:r w:rsidRPr="00AB3D2A">
        <w:rPr>
          <w:rFonts w:asciiTheme="minorBidi" w:hAnsiTheme="minorBidi"/>
          <w:b/>
          <w:bCs/>
        </w:rPr>
        <w:t>Content Segmentation:</w:t>
      </w:r>
      <w:r w:rsidRPr="00AB3D2A">
        <w:rPr>
          <w:rFonts w:asciiTheme="minorBidi" w:hAnsiTheme="minorBidi"/>
        </w:rPr>
        <w:t xml:space="preserve"> Identification of text regions, mathematical expressions, and diagram boundaries</w:t>
      </w:r>
    </w:p>
    <w:p w14:paraId="2E84A663" w14:textId="77777777" w:rsidR="007D659D" w:rsidRDefault="007D659D" w:rsidP="00AB3D2A">
      <w:pPr>
        <w:rPr>
          <w:rFonts w:asciiTheme="minorBidi" w:hAnsiTheme="minorBidi"/>
          <w:b/>
          <w:bCs/>
        </w:rPr>
      </w:pPr>
    </w:p>
    <w:p w14:paraId="7B54031D" w14:textId="6DE2BD4A" w:rsidR="00AB3D2A" w:rsidRPr="00AB3D2A" w:rsidRDefault="00AB3D2A" w:rsidP="00AB3D2A">
      <w:pPr>
        <w:rPr>
          <w:rFonts w:asciiTheme="minorBidi" w:hAnsiTheme="minorBidi"/>
        </w:rPr>
      </w:pPr>
      <w:r w:rsidRPr="00AB3D2A">
        <w:rPr>
          <w:rFonts w:asciiTheme="minorBidi" w:hAnsiTheme="minorBidi"/>
          <w:b/>
          <w:bCs/>
        </w:rPr>
        <w:t>Content Filtering Methodology:</w:t>
      </w:r>
      <w:r w:rsidRPr="00AB3D2A">
        <w:rPr>
          <w:rFonts w:asciiTheme="minorBidi" w:hAnsiTheme="minorBidi"/>
        </w:rPr>
        <w:t xml:space="preserve"> A proprietary algorithm was developed to distinguish between relevant whiteboard content and artifacts:</w:t>
      </w:r>
    </w:p>
    <w:p w14:paraId="61085B0E" w14:textId="77777777" w:rsidR="00AB3D2A" w:rsidRPr="00AB3D2A" w:rsidRDefault="00AB3D2A" w:rsidP="00AB3D2A">
      <w:pPr>
        <w:numPr>
          <w:ilvl w:val="0"/>
          <w:numId w:val="29"/>
        </w:numPr>
        <w:rPr>
          <w:rFonts w:asciiTheme="minorBidi" w:hAnsiTheme="minorBidi"/>
        </w:rPr>
      </w:pPr>
      <w:r w:rsidRPr="00AB3D2A">
        <w:rPr>
          <w:rFonts w:asciiTheme="minorBidi" w:hAnsiTheme="minorBidi"/>
        </w:rPr>
        <w:t>Temporal analysis of video frames to identify erased content</w:t>
      </w:r>
    </w:p>
    <w:p w14:paraId="189A1B1B" w14:textId="77777777" w:rsidR="00AB3D2A" w:rsidRPr="00AB3D2A" w:rsidRDefault="00AB3D2A" w:rsidP="00AB3D2A">
      <w:pPr>
        <w:numPr>
          <w:ilvl w:val="0"/>
          <w:numId w:val="29"/>
        </w:numPr>
        <w:rPr>
          <w:rFonts w:asciiTheme="minorBidi" w:hAnsiTheme="minorBidi"/>
        </w:rPr>
      </w:pPr>
      <w:r w:rsidRPr="00AB3D2A">
        <w:rPr>
          <w:rFonts w:asciiTheme="minorBidi" w:hAnsiTheme="minorBidi"/>
        </w:rPr>
        <w:t>Color and contrast analysis to separate foreground text from background elements</w:t>
      </w:r>
    </w:p>
    <w:p w14:paraId="6B0E8750" w14:textId="77777777" w:rsidR="00AB3D2A" w:rsidRPr="00AB3D2A" w:rsidRDefault="00AB3D2A" w:rsidP="00AB3D2A">
      <w:pPr>
        <w:numPr>
          <w:ilvl w:val="0"/>
          <w:numId w:val="29"/>
        </w:numPr>
        <w:rPr>
          <w:rFonts w:asciiTheme="minorBidi" w:hAnsiTheme="minorBidi"/>
        </w:rPr>
      </w:pPr>
      <w:r w:rsidRPr="00AB3D2A">
        <w:rPr>
          <w:rFonts w:asciiTheme="minorBidi" w:hAnsiTheme="minorBidi"/>
        </w:rPr>
        <w:t>Spatial coherence evaluation to group related content elements</w:t>
      </w:r>
    </w:p>
    <w:p w14:paraId="1E27930D" w14:textId="77777777" w:rsidR="002A1B81" w:rsidRDefault="002A1B81" w:rsidP="00AB3D2A">
      <w:pPr>
        <w:rPr>
          <w:rFonts w:asciiTheme="minorBidi" w:hAnsiTheme="minorBidi"/>
        </w:rPr>
      </w:pPr>
    </w:p>
    <w:p w14:paraId="403D6B18" w14:textId="77777777" w:rsidR="007D659D" w:rsidRDefault="007D659D" w:rsidP="00AB3D2A">
      <w:pPr>
        <w:rPr>
          <w:rFonts w:asciiTheme="minorBidi" w:hAnsiTheme="minorBidi"/>
          <w:b/>
          <w:bCs/>
        </w:rPr>
      </w:pPr>
    </w:p>
    <w:p w14:paraId="2EA123D2" w14:textId="77777777" w:rsidR="002A1B81" w:rsidRDefault="002A1B81" w:rsidP="00AB3D2A">
      <w:pPr>
        <w:rPr>
          <w:rFonts w:asciiTheme="minorBidi" w:hAnsiTheme="minorBidi"/>
          <w:b/>
          <w:bCs/>
        </w:rPr>
      </w:pPr>
    </w:p>
    <w:p w14:paraId="3C0CA72E" w14:textId="77777777" w:rsidR="002A1B81" w:rsidRDefault="002A1B81" w:rsidP="00AB3D2A">
      <w:pPr>
        <w:rPr>
          <w:rFonts w:asciiTheme="minorBidi" w:hAnsiTheme="minorBidi"/>
          <w:b/>
          <w:bCs/>
        </w:rPr>
      </w:pPr>
    </w:p>
    <w:p w14:paraId="77B60121" w14:textId="77777777" w:rsidR="002A1B81" w:rsidRDefault="002A1B81" w:rsidP="00AB3D2A">
      <w:pPr>
        <w:rPr>
          <w:rFonts w:asciiTheme="minorBidi" w:hAnsiTheme="minorBidi"/>
          <w:b/>
          <w:bCs/>
        </w:rPr>
      </w:pPr>
    </w:p>
    <w:p w14:paraId="5BF1BBA6" w14:textId="77777777" w:rsidR="007D659D" w:rsidRDefault="007D659D" w:rsidP="00AB3D2A">
      <w:pPr>
        <w:rPr>
          <w:rFonts w:asciiTheme="minorBidi" w:hAnsiTheme="minorBidi"/>
          <w:b/>
          <w:bCs/>
        </w:rPr>
      </w:pPr>
    </w:p>
    <w:p w14:paraId="2930B16F" w14:textId="4C7676BD" w:rsidR="00AB3D2A" w:rsidRPr="00AB3D2A" w:rsidRDefault="00AB3D2A" w:rsidP="00AB3D2A">
      <w:pPr>
        <w:rPr>
          <w:rFonts w:asciiTheme="minorBidi" w:hAnsiTheme="minorBidi"/>
          <w:b/>
          <w:bCs/>
        </w:rPr>
      </w:pPr>
      <w:r w:rsidRPr="00AB3D2A">
        <w:rPr>
          <w:rFonts w:asciiTheme="minorBidi" w:hAnsiTheme="minorBidi"/>
          <w:b/>
          <w:bCs/>
        </w:rPr>
        <w:lastRenderedPageBreak/>
        <w:t>AI Model Integration and Orchestration</w:t>
      </w:r>
    </w:p>
    <w:p w14:paraId="1DE95582" w14:textId="1C565257" w:rsidR="00AB3D2A" w:rsidRPr="00AB3D2A" w:rsidRDefault="00AB3D2A" w:rsidP="002A1B81">
      <w:pPr>
        <w:rPr>
          <w:rFonts w:asciiTheme="minorBidi" w:hAnsiTheme="minorBidi"/>
        </w:rPr>
      </w:pPr>
      <w:r w:rsidRPr="00AB3D2A">
        <w:rPr>
          <w:rFonts w:asciiTheme="minorBidi" w:hAnsiTheme="minorBidi"/>
        </w:rPr>
        <w:t>The system employs a sophisticated multi-model approach to achieve optimal recognition accuracy:</w:t>
      </w:r>
    </w:p>
    <w:p w14:paraId="2DEE03DF" w14:textId="77777777" w:rsidR="00AB3D2A" w:rsidRPr="00AB3D2A" w:rsidRDefault="00AB3D2A" w:rsidP="00AB3D2A">
      <w:pPr>
        <w:rPr>
          <w:rFonts w:asciiTheme="minorBidi" w:hAnsiTheme="minorBidi"/>
        </w:rPr>
      </w:pPr>
      <w:r w:rsidRPr="00AB3D2A">
        <w:rPr>
          <w:rFonts w:asciiTheme="minorBidi" w:hAnsiTheme="minorBidi"/>
          <w:b/>
          <w:bCs/>
        </w:rPr>
        <w:t>Primary Recognition Models:</w:t>
      </w:r>
    </w:p>
    <w:p w14:paraId="1F174C7E" w14:textId="55DD6D3A" w:rsidR="00AB3D2A" w:rsidRPr="00AB3D2A" w:rsidRDefault="00AB3D2A" w:rsidP="00AB3D2A">
      <w:pPr>
        <w:numPr>
          <w:ilvl w:val="0"/>
          <w:numId w:val="30"/>
        </w:numPr>
        <w:rPr>
          <w:rFonts w:asciiTheme="minorBidi" w:hAnsiTheme="minorBidi"/>
        </w:rPr>
      </w:pPr>
      <w:r w:rsidRPr="00AB3D2A">
        <w:rPr>
          <w:rFonts w:asciiTheme="minorBidi" w:hAnsiTheme="minorBidi"/>
          <w:b/>
          <w:bCs/>
        </w:rPr>
        <w:t>Llama 4 Scout LLM (via Nvidia NIM):</w:t>
      </w:r>
      <w:r w:rsidRPr="00AB3D2A">
        <w:rPr>
          <w:rFonts w:asciiTheme="minorBidi" w:hAnsiTheme="minorBidi"/>
        </w:rPr>
        <w:t xml:space="preserve"> Specialized for </w:t>
      </w:r>
      <w:r w:rsidR="007D659D">
        <w:rPr>
          <w:rFonts w:asciiTheme="minorBidi" w:hAnsiTheme="minorBidi"/>
        </w:rPr>
        <w:t xml:space="preserve">optical character recognition </w:t>
      </w:r>
      <w:r w:rsidRPr="00AB3D2A">
        <w:rPr>
          <w:rFonts w:asciiTheme="minorBidi" w:hAnsiTheme="minorBidi"/>
        </w:rPr>
        <w:t>and context understanding</w:t>
      </w:r>
      <w:r w:rsidR="007D659D">
        <w:rPr>
          <w:rFonts w:asciiTheme="minorBidi" w:hAnsiTheme="minorBidi"/>
        </w:rPr>
        <w:t xml:space="preserve"> </w:t>
      </w:r>
    </w:p>
    <w:p w14:paraId="5BDE4661" w14:textId="7E606636" w:rsidR="00AB3D2A" w:rsidRPr="00AB3D2A" w:rsidRDefault="00AB3D2A" w:rsidP="00AB3D2A">
      <w:pPr>
        <w:numPr>
          <w:ilvl w:val="0"/>
          <w:numId w:val="30"/>
        </w:numPr>
        <w:rPr>
          <w:rFonts w:asciiTheme="minorBidi" w:hAnsiTheme="minorBidi"/>
        </w:rPr>
      </w:pPr>
      <w:r w:rsidRPr="00AB3D2A">
        <w:rPr>
          <w:rFonts w:asciiTheme="minorBidi" w:hAnsiTheme="minorBidi"/>
          <w:b/>
          <w:bCs/>
        </w:rPr>
        <w:t xml:space="preserve">Gemini 2.0 Flash (via </w:t>
      </w:r>
      <w:r w:rsidR="00967A17" w:rsidRPr="00967A17">
        <w:rPr>
          <w:rFonts w:asciiTheme="minorBidi" w:hAnsiTheme="minorBidi"/>
          <w:b/>
          <w:bCs/>
        </w:rPr>
        <w:t>Google AI Studio</w:t>
      </w:r>
      <w:r w:rsidRPr="00AB3D2A">
        <w:rPr>
          <w:rFonts w:asciiTheme="minorBidi" w:hAnsiTheme="minorBidi"/>
          <w:b/>
          <w:bCs/>
        </w:rPr>
        <w:t>):</w:t>
      </w:r>
      <w:r w:rsidRPr="00AB3D2A">
        <w:rPr>
          <w:rFonts w:asciiTheme="minorBidi" w:hAnsiTheme="minorBidi"/>
        </w:rPr>
        <w:t xml:space="preserve"> Optimized for mathematical formula recognition and spatial relationship understanding</w:t>
      </w:r>
      <w:r w:rsidR="007D659D">
        <w:rPr>
          <w:rFonts w:asciiTheme="minorBidi" w:hAnsiTheme="minorBidi"/>
        </w:rPr>
        <w:t xml:space="preserve">, outputting a chronological order of the content </w:t>
      </w:r>
    </w:p>
    <w:p w14:paraId="793ED173" w14:textId="77777777" w:rsidR="00AB3D2A" w:rsidRPr="00AB3D2A" w:rsidRDefault="00AB3D2A" w:rsidP="00AB3D2A">
      <w:pPr>
        <w:rPr>
          <w:rFonts w:asciiTheme="minorBidi" w:hAnsiTheme="minorBidi"/>
        </w:rPr>
      </w:pPr>
      <w:r w:rsidRPr="00AB3D2A">
        <w:rPr>
          <w:rFonts w:asciiTheme="minorBidi" w:hAnsiTheme="minorBidi"/>
          <w:b/>
          <w:bCs/>
        </w:rPr>
        <w:t>Model Selection Strategy:</w:t>
      </w:r>
    </w:p>
    <w:p w14:paraId="79F61D4A" w14:textId="77777777" w:rsidR="00AB3D2A" w:rsidRPr="00AB3D2A" w:rsidRDefault="00AB3D2A" w:rsidP="00AB3D2A">
      <w:pPr>
        <w:numPr>
          <w:ilvl w:val="0"/>
          <w:numId w:val="31"/>
        </w:numPr>
        <w:rPr>
          <w:rFonts w:asciiTheme="minorBidi" w:hAnsiTheme="minorBidi"/>
        </w:rPr>
      </w:pPr>
      <w:r w:rsidRPr="00AB3D2A">
        <w:rPr>
          <w:rFonts w:asciiTheme="minorBidi" w:hAnsiTheme="minorBidi"/>
        </w:rPr>
        <w:t>Initial content analysis determines optimal model selection</w:t>
      </w:r>
    </w:p>
    <w:p w14:paraId="71CE8B1A" w14:textId="77777777" w:rsidR="00AB3D2A" w:rsidRPr="00AB3D2A" w:rsidRDefault="00AB3D2A" w:rsidP="00AB3D2A">
      <w:pPr>
        <w:numPr>
          <w:ilvl w:val="0"/>
          <w:numId w:val="31"/>
        </w:numPr>
        <w:rPr>
          <w:rFonts w:asciiTheme="minorBidi" w:hAnsiTheme="minorBidi"/>
        </w:rPr>
      </w:pPr>
      <w:r w:rsidRPr="00AB3D2A">
        <w:rPr>
          <w:rFonts w:asciiTheme="minorBidi" w:hAnsiTheme="minorBidi"/>
        </w:rPr>
        <w:t>Parallel processing for complex content with result aggregation</w:t>
      </w:r>
    </w:p>
    <w:p w14:paraId="1BBB61F4" w14:textId="77777777" w:rsidR="00AB3D2A" w:rsidRPr="00AB3D2A" w:rsidRDefault="00AB3D2A" w:rsidP="00AB3D2A">
      <w:pPr>
        <w:numPr>
          <w:ilvl w:val="0"/>
          <w:numId w:val="31"/>
        </w:numPr>
        <w:rPr>
          <w:rFonts w:asciiTheme="minorBidi" w:hAnsiTheme="minorBidi"/>
        </w:rPr>
      </w:pPr>
      <w:r w:rsidRPr="00AB3D2A">
        <w:rPr>
          <w:rFonts w:asciiTheme="minorBidi" w:hAnsiTheme="minorBidi"/>
        </w:rPr>
        <w:t>Confidence-based model weighting for final output generation</w:t>
      </w:r>
    </w:p>
    <w:p w14:paraId="7EA98AB4" w14:textId="77777777" w:rsidR="00AB3D2A" w:rsidRPr="00AB3D2A" w:rsidRDefault="00AB3D2A" w:rsidP="00AB3D2A">
      <w:pPr>
        <w:numPr>
          <w:ilvl w:val="0"/>
          <w:numId w:val="31"/>
        </w:numPr>
        <w:rPr>
          <w:rFonts w:asciiTheme="minorBidi" w:hAnsiTheme="minorBidi"/>
        </w:rPr>
      </w:pPr>
      <w:r w:rsidRPr="00AB3D2A">
        <w:rPr>
          <w:rFonts w:asciiTheme="minorBidi" w:hAnsiTheme="minorBidi"/>
        </w:rPr>
        <w:t>Fallback mechanisms for API availability and rate limiting scenarios</w:t>
      </w:r>
    </w:p>
    <w:p w14:paraId="493B1D04" w14:textId="77777777" w:rsidR="00AB3D2A" w:rsidRPr="00AB3D2A" w:rsidRDefault="00AB3D2A" w:rsidP="00AB3D2A">
      <w:pPr>
        <w:rPr>
          <w:rFonts w:asciiTheme="minorBidi" w:hAnsiTheme="minorBidi"/>
        </w:rPr>
      </w:pPr>
      <w:r w:rsidRPr="00AB3D2A">
        <w:rPr>
          <w:rFonts w:asciiTheme="minorBidi" w:hAnsiTheme="minorBidi"/>
          <w:b/>
          <w:bCs/>
        </w:rPr>
        <w:t>Recognition Pipeline:</w:t>
      </w:r>
    </w:p>
    <w:p w14:paraId="7BD50594" w14:textId="61A98C80" w:rsidR="00AB3D2A" w:rsidRPr="00AB3D2A" w:rsidRDefault="00AB3D2A" w:rsidP="00AB3D2A">
      <w:pPr>
        <w:numPr>
          <w:ilvl w:val="0"/>
          <w:numId w:val="32"/>
        </w:numPr>
        <w:rPr>
          <w:rFonts w:asciiTheme="minorBidi" w:hAnsiTheme="minorBidi"/>
        </w:rPr>
      </w:pPr>
      <w:r w:rsidRPr="00AB3D2A">
        <w:rPr>
          <w:rFonts w:asciiTheme="minorBidi" w:hAnsiTheme="minorBidi"/>
          <w:b/>
          <w:bCs/>
        </w:rPr>
        <w:t>Initial OCR Pass:</w:t>
      </w:r>
      <w:r w:rsidRPr="00AB3D2A">
        <w:rPr>
          <w:rFonts w:asciiTheme="minorBidi" w:hAnsiTheme="minorBidi"/>
        </w:rPr>
        <w:t xml:space="preserve"> </w:t>
      </w:r>
      <w:r w:rsidR="007D659D">
        <w:rPr>
          <w:rFonts w:asciiTheme="minorBidi" w:hAnsiTheme="minorBidi"/>
        </w:rPr>
        <w:t>optical character recognition</w:t>
      </w:r>
      <w:r w:rsidR="007D659D" w:rsidRPr="00AB3D2A">
        <w:rPr>
          <w:rFonts w:asciiTheme="minorBidi" w:hAnsiTheme="minorBidi"/>
        </w:rPr>
        <w:t xml:space="preserve"> </w:t>
      </w:r>
      <w:r w:rsidR="007D659D">
        <w:rPr>
          <w:rFonts w:asciiTheme="minorBidi" w:hAnsiTheme="minorBidi"/>
        </w:rPr>
        <w:t xml:space="preserve">and </w:t>
      </w:r>
      <w:r w:rsidRPr="00AB3D2A">
        <w:rPr>
          <w:rFonts w:asciiTheme="minorBidi" w:hAnsiTheme="minorBidi"/>
        </w:rPr>
        <w:t>extraction using optimized parameters</w:t>
      </w:r>
    </w:p>
    <w:p w14:paraId="36440AE2" w14:textId="77777777" w:rsidR="00AB3D2A" w:rsidRPr="00AB3D2A" w:rsidRDefault="00AB3D2A" w:rsidP="00AB3D2A">
      <w:pPr>
        <w:numPr>
          <w:ilvl w:val="0"/>
          <w:numId w:val="32"/>
        </w:numPr>
        <w:rPr>
          <w:rFonts w:asciiTheme="minorBidi" w:hAnsiTheme="minorBidi"/>
        </w:rPr>
      </w:pPr>
      <w:r w:rsidRPr="00AB3D2A">
        <w:rPr>
          <w:rFonts w:asciiTheme="minorBidi" w:hAnsiTheme="minorBidi"/>
          <w:b/>
          <w:bCs/>
        </w:rPr>
        <w:t>AI Enhancement:</w:t>
      </w:r>
      <w:r w:rsidRPr="00AB3D2A">
        <w:rPr>
          <w:rFonts w:asciiTheme="minorBidi" w:hAnsiTheme="minorBidi"/>
        </w:rPr>
        <w:t xml:space="preserve"> LLM-powered context understanding and error correction</w:t>
      </w:r>
    </w:p>
    <w:p w14:paraId="6B624D5A" w14:textId="77777777" w:rsidR="00AB3D2A" w:rsidRPr="00AB3D2A" w:rsidRDefault="00AB3D2A" w:rsidP="00AB3D2A">
      <w:pPr>
        <w:numPr>
          <w:ilvl w:val="0"/>
          <w:numId w:val="32"/>
        </w:numPr>
        <w:rPr>
          <w:rFonts w:asciiTheme="minorBidi" w:hAnsiTheme="minorBidi"/>
        </w:rPr>
      </w:pPr>
      <w:r w:rsidRPr="00AB3D2A">
        <w:rPr>
          <w:rFonts w:asciiTheme="minorBidi" w:hAnsiTheme="minorBidi"/>
          <w:b/>
          <w:bCs/>
        </w:rPr>
        <w:t>Mathematical Processing:</w:t>
      </w:r>
      <w:r w:rsidRPr="00AB3D2A">
        <w:rPr>
          <w:rFonts w:asciiTheme="minorBidi" w:hAnsiTheme="minorBidi"/>
        </w:rPr>
        <w:t xml:space="preserve"> Specialized formula recognition and LaTeX conversion</w:t>
      </w:r>
    </w:p>
    <w:p w14:paraId="06E7837B" w14:textId="2E2376E6" w:rsidR="007D659D" w:rsidRPr="00AB3D2A" w:rsidRDefault="00AB3D2A" w:rsidP="007D659D">
      <w:pPr>
        <w:numPr>
          <w:ilvl w:val="0"/>
          <w:numId w:val="32"/>
        </w:numPr>
        <w:rPr>
          <w:rFonts w:asciiTheme="minorBidi" w:hAnsiTheme="minorBidi"/>
        </w:rPr>
      </w:pPr>
      <w:r w:rsidRPr="00AB3D2A">
        <w:rPr>
          <w:rFonts w:asciiTheme="minorBidi" w:hAnsiTheme="minorBidi"/>
          <w:b/>
          <w:bCs/>
        </w:rPr>
        <w:t>Content Structuring:</w:t>
      </w:r>
      <w:r w:rsidRPr="00AB3D2A">
        <w:rPr>
          <w:rFonts w:asciiTheme="minorBidi" w:hAnsiTheme="minorBidi"/>
        </w:rPr>
        <w:t xml:space="preserve"> Spatial relationship preservation and</w:t>
      </w:r>
      <w:r w:rsidR="007D659D">
        <w:rPr>
          <w:rFonts w:asciiTheme="minorBidi" w:hAnsiTheme="minorBidi"/>
        </w:rPr>
        <w:t xml:space="preserve"> chronological</w:t>
      </w:r>
      <w:r w:rsidRPr="00AB3D2A">
        <w:rPr>
          <w:rFonts w:asciiTheme="minorBidi" w:hAnsiTheme="minorBidi"/>
        </w:rPr>
        <w:t xml:space="preserve"> document organization</w:t>
      </w:r>
    </w:p>
    <w:p w14:paraId="08F162FD" w14:textId="1B2CCE52" w:rsidR="00AB3D2A" w:rsidRPr="00AB3D2A" w:rsidRDefault="002A1B81" w:rsidP="00AB3D2A">
      <w:pPr>
        <w:rPr>
          <w:rFonts w:asciiTheme="minorBidi" w:hAnsiTheme="minorBidi"/>
          <w:b/>
          <w:bCs/>
        </w:rPr>
      </w:pPr>
      <w:r>
        <w:rPr>
          <w:rFonts w:asciiTheme="minorBidi" w:hAnsiTheme="minorBidi"/>
          <w:b/>
          <w:bCs/>
        </w:rPr>
        <w:t>Approach</w:t>
      </w:r>
    </w:p>
    <w:p w14:paraId="2F6F313E" w14:textId="77777777" w:rsidR="00AB3D2A" w:rsidRPr="00AB3D2A" w:rsidRDefault="00AB3D2A" w:rsidP="00AB3D2A">
      <w:pPr>
        <w:rPr>
          <w:rFonts w:asciiTheme="minorBidi" w:hAnsiTheme="minorBidi"/>
        </w:rPr>
      </w:pPr>
      <w:r w:rsidRPr="00AB3D2A">
        <w:rPr>
          <w:rFonts w:asciiTheme="minorBidi" w:hAnsiTheme="minorBidi"/>
          <w:b/>
          <w:bCs/>
        </w:rPr>
        <w:t>Development Approach:</w:t>
      </w:r>
      <w:r w:rsidRPr="00AB3D2A">
        <w:rPr>
          <w:rFonts w:asciiTheme="minorBidi" w:hAnsiTheme="minorBidi"/>
        </w:rPr>
        <w:t xml:space="preserve"> The project followed an Agile development methodology with iterative refinement based on testing results and user feedback. The development process emphasized:</w:t>
      </w:r>
    </w:p>
    <w:p w14:paraId="57C0ED3E" w14:textId="77777777" w:rsidR="00AB3D2A" w:rsidRPr="00AB3D2A" w:rsidRDefault="00AB3D2A" w:rsidP="00AB3D2A">
      <w:pPr>
        <w:numPr>
          <w:ilvl w:val="0"/>
          <w:numId w:val="33"/>
        </w:numPr>
        <w:rPr>
          <w:rFonts w:asciiTheme="minorBidi" w:hAnsiTheme="minorBidi"/>
        </w:rPr>
      </w:pPr>
      <w:r w:rsidRPr="00AB3D2A">
        <w:rPr>
          <w:rFonts w:asciiTheme="minorBidi" w:hAnsiTheme="minorBidi"/>
          <w:b/>
          <w:bCs/>
        </w:rPr>
        <w:t>Modular Design:</w:t>
      </w:r>
      <w:r w:rsidRPr="00AB3D2A">
        <w:rPr>
          <w:rFonts w:asciiTheme="minorBidi" w:hAnsiTheme="minorBidi"/>
        </w:rPr>
        <w:t xml:space="preserve"> Independent development and testing of system components</w:t>
      </w:r>
    </w:p>
    <w:p w14:paraId="1F5A3592" w14:textId="77777777" w:rsidR="00AB3D2A" w:rsidRPr="00AB3D2A" w:rsidRDefault="00AB3D2A" w:rsidP="00AB3D2A">
      <w:pPr>
        <w:numPr>
          <w:ilvl w:val="0"/>
          <w:numId w:val="33"/>
        </w:numPr>
        <w:rPr>
          <w:rFonts w:asciiTheme="minorBidi" w:hAnsiTheme="minorBidi"/>
        </w:rPr>
      </w:pPr>
      <w:r w:rsidRPr="00AB3D2A">
        <w:rPr>
          <w:rFonts w:asciiTheme="minorBidi" w:hAnsiTheme="minorBidi"/>
          <w:b/>
          <w:bCs/>
        </w:rPr>
        <w:t>Continuous Integration:</w:t>
      </w:r>
      <w:r w:rsidRPr="00AB3D2A">
        <w:rPr>
          <w:rFonts w:asciiTheme="minorBidi" w:hAnsiTheme="minorBidi"/>
        </w:rPr>
        <w:t xml:space="preserve"> Automated testing throughout the development cycle</w:t>
      </w:r>
    </w:p>
    <w:p w14:paraId="62C5F7E8" w14:textId="77777777" w:rsidR="00AB3D2A" w:rsidRPr="00AB3D2A" w:rsidRDefault="00AB3D2A" w:rsidP="00AB3D2A">
      <w:pPr>
        <w:numPr>
          <w:ilvl w:val="0"/>
          <w:numId w:val="33"/>
        </w:numPr>
        <w:rPr>
          <w:rFonts w:asciiTheme="minorBidi" w:hAnsiTheme="minorBidi"/>
        </w:rPr>
      </w:pPr>
      <w:r w:rsidRPr="00AB3D2A">
        <w:rPr>
          <w:rFonts w:asciiTheme="minorBidi" w:hAnsiTheme="minorBidi"/>
          <w:b/>
          <w:bCs/>
        </w:rPr>
        <w:t>Performance-Driven Development:</w:t>
      </w:r>
      <w:r w:rsidRPr="00AB3D2A">
        <w:rPr>
          <w:rFonts w:asciiTheme="minorBidi" w:hAnsiTheme="minorBidi"/>
        </w:rPr>
        <w:t xml:space="preserve"> Regular benchmarking and optimization</w:t>
      </w:r>
    </w:p>
    <w:p w14:paraId="5FC45F43" w14:textId="77777777" w:rsidR="00AB3D2A" w:rsidRPr="00AB3D2A" w:rsidRDefault="00AB3D2A" w:rsidP="00AB3D2A">
      <w:pPr>
        <w:numPr>
          <w:ilvl w:val="0"/>
          <w:numId w:val="33"/>
        </w:numPr>
        <w:rPr>
          <w:rFonts w:asciiTheme="minorBidi" w:hAnsiTheme="minorBidi"/>
        </w:rPr>
      </w:pPr>
      <w:r w:rsidRPr="00AB3D2A">
        <w:rPr>
          <w:rFonts w:asciiTheme="minorBidi" w:hAnsiTheme="minorBidi"/>
          <w:b/>
          <w:bCs/>
        </w:rPr>
        <w:t>User-Centric Design:</w:t>
      </w:r>
      <w:r w:rsidRPr="00AB3D2A">
        <w:rPr>
          <w:rFonts w:asciiTheme="minorBidi" w:hAnsiTheme="minorBidi"/>
        </w:rPr>
        <w:t xml:space="preserve"> Interface design based on usability testing and feedback</w:t>
      </w:r>
    </w:p>
    <w:p w14:paraId="156ECCE7" w14:textId="77777777" w:rsidR="00AB3D2A" w:rsidRPr="00AB3D2A" w:rsidRDefault="00AB3D2A" w:rsidP="00AB3D2A">
      <w:pPr>
        <w:rPr>
          <w:rFonts w:asciiTheme="minorBidi" w:hAnsiTheme="minorBidi"/>
        </w:rPr>
      </w:pPr>
      <w:r w:rsidRPr="00AB3D2A">
        <w:rPr>
          <w:rFonts w:asciiTheme="minorBidi" w:hAnsiTheme="minorBidi"/>
          <w:b/>
          <w:bCs/>
        </w:rPr>
        <w:lastRenderedPageBreak/>
        <w:t>Architecture Decisions:</w:t>
      </w:r>
    </w:p>
    <w:p w14:paraId="56B789B7" w14:textId="77777777" w:rsidR="00AB3D2A" w:rsidRPr="00AB3D2A" w:rsidRDefault="00AB3D2A" w:rsidP="00AB3D2A">
      <w:pPr>
        <w:numPr>
          <w:ilvl w:val="0"/>
          <w:numId w:val="34"/>
        </w:numPr>
        <w:rPr>
          <w:rFonts w:asciiTheme="minorBidi" w:hAnsiTheme="minorBidi"/>
        </w:rPr>
      </w:pPr>
      <w:r w:rsidRPr="00AB3D2A">
        <w:rPr>
          <w:rFonts w:asciiTheme="minorBidi" w:hAnsiTheme="minorBidi"/>
          <w:b/>
          <w:bCs/>
        </w:rPr>
        <w:t>Microservices Approach:</w:t>
      </w:r>
      <w:r w:rsidRPr="00AB3D2A">
        <w:rPr>
          <w:rFonts w:asciiTheme="minorBidi" w:hAnsiTheme="minorBidi"/>
        </w:rPr>
        <w:t xml:space="preserve"> Enables independent scaling and maintenance of system components</w:t>
      </w:r>
    </w:p>
    <w:p w14:paraId="5A2B1C7A" w14:textId="77777777" w:rsidR="00AB3D2A" w:rsidRPr="00AB3D2A" w:rsidRDefault="00AB3D2A" w:rsidP="00AB3D2A">
      <w:pPr>
        <w:numPr>
          <w:ilvl w:val="0"/>
          <w:numId w:val="34"/>
        </w:numPr>
        <w:rPr>
          <w:rFonts w:asciiTheme="minorBidi" w:hAnsiTheme="minorBidi"/>
        </w:rPr>
      </w:pPr>
      <w:r w:rsidRPr="00AB3D2A">
        <w:rPr>
          <w:rFonts w:asciiTheme="minorBidi" w:hAnsiTheme="minorBidi"/>
          <w:b/>
          <w:bCs/>
        </w:rPr>
        <w:t>API-First Design:</w:t>
      </w:r>
      <w:r w:rsidRPr="00AB3D2A">
        <w:rPr>
          <w:rFonts w:asciiTheme="minorBidi" w:hAnsiTheme="minorBidi"/>
        </w:rPr>
        <w:t xml:space="preserve"> Facilitates future integration and mobile application development</w:t>
      </w:r>
    </w:p>
    <w:p w14:paraId="42F05CD8" w14:textId="77777777" w:rsidR="00AB3D2A" w:rsidRPr="00AB3D2A" w:rsidRDefault="00AB3D2A" w:rsidP="00AB3D2A">
      <w:pPr>
        <w:numPr>
          <w:ilvl w:val="0"/>
          <w:numId w:val="34"/>
        </w:numPr>
        <w:rPr>
          <w:rFonts w:asciiTheme="minorBidi" w:hAnsiTheme="minorBidi"/>
        </w:rPr>
      </w:pPr>
      <w:r w:rsidRPr="00AB3D2A">
        <w:rPr>
          <w:rFonts w:asciiTheme="minorBidi" w:hAnsiTheme="minorBidi"/>
          <w:b/>
          <w:bCs/>
        </w:rPr>
        <w:t>Stateless Processing:</w:t>
      </w:r>
      <w:r w:rsidRPr="00AB3D2A">
        <w:rPr>
          <w:rFonts w:asciiTheme="minorBidi" w:hAnsiTheme="minorBidi"/>
        </w:rPr>
        <w:t xml:space="preserve"> Improves system reliability and horizontal scaling capabilities</w:t>
      </w:r>
    </w:p>
    <w:p w14:paraId="1A26B339" w14:textId="77777777" w:rsidR="00AB3D2A" w:rsidRPr="00AB3D2A" w:rsidRDefault="00AB3D2A" w:rsidP="00AB3D2A">
      <w:pPr>
        <w:numPr>
          <w:ilvl w:val="0"/>
          <w:numId w:val="34"/>
        </w:numPr>
        <w:rPr>
          <w:rFonts w:asciiTheme="minorBidi" w:hAnsiTheme="minorBidi"/>
        </w:rPr>
      </w:pPr>
      <w:r w:rsidRPr="00AB3D2A">
        <w:rPr>
          <w:rFonts w:asciiTheme="minorBidi" w:hAnsiTheme="minorBidi"/>
          <w:b/>
          <w:bCs/>
        </w:rPr>
        <w:t>Multi-Model Integration:</w:t>
      </w:r>
      <w:r w:rsidRPr="00AB3D2A">
        <w:rPr>
          <w:rFonts w:asciiTheme="minorBidi" w:hAnsiTheme="minorBidi"/>
        </w:rPr>
        <w:t xml:space="preserve"> Enhances recognition accuracy through ensemble methods</w:t>
      </w:r>
    </w:p>
    <w:p w14:paraId="59B642A2" w14:textId="77777777" w:rsidR="00AB3D2A" w:rsidRPr="00AB3D2A" w:rsidRDefault="00AB3D2A" w:rsidP="00AB3D2A">
      <w:pPr>
        <w:rPr>
          <w:rFonts w:asciiTheme="minorBidi" w:hAnsiTheme="minorBidi"/>
        </w:rPr>
      </w:pPr>
      <w:r w:rsidRPr="00AB3D2A">
        <w:rPr>
          <w:rFonts w:asciiTheme="minorBidi" w:hAnsiTheme="minorBidi"/>
          <w:b/>
          <w:bCs/>
        </w:rPr>
        <w:t>Technology Selection Rationale:</w:t>
      </w:r>
    </w:p>
    <w:p w14:paraId="40273225" w14:textId="77777777" w:rsidR="00AB3D2A" w:rsidRPr="00AB3D2A" w:rsidRDefault="00AB3D2A" w:rsidP="00AB3D2A">
      <w:pPr>
        <w:numPr>
          <w:ilvl w:val="0"/>
          <w:numId w:val="35"/>
        </w:numPr>
        <w:rPr>
          <w:rFonts w:asciiTheme="minorBidi" w:hAnsiTheme="minorBidi"/>
        </w:rPr>
      </w:pPr>
      <w:r w:rsidRPr="00AB3D2A">
        <w:rPr>
          <w:rFonts w:asciiTheme="minorBidi" w:hAnsiTheme="minorBidi"/>
          <w:b/>
          <w:bCs/>
        </w:rPr>
        <w:t>React.js Frontend:</w:t>
      </w:r>
      <w:r w:rsidRPr="00AB3D2A">
        <w:rPr>
          <w:rFonts w:asciiTheme="minorBidi" w:hAnsiTheme="minorBidi"/>
        </w:rPr>
        <w:t xml:space="preserve"> Provides responsive user experience with efficient state management</w:t>
      </w:r>
    </w:p>
    <w:p w14:paraId="3ABB817F" w14:textId="77777777" w:rsidR="00AB3D2A" w:rsidRPr="00AB3D2A" w:rsidRDefault="00AB3D2A" w:rsidP="00AB3D2A">
      <w:pPr>
        <w:numPr>
          <w:ilvl w:val="0"/>
          <w:numId w:val="35"/>
        </w:numPr>
        <w:rPr>
          <w:rFonts w:asciiTheme="minorBidi" w:hAnsiTheme="minorBidi"/>
        </w:rPr>
      </w:pPr>
      <w:r w:rsidRPr="00AB3D2A">
        <w:rPr>
          <w:rFonts w:asciiTheme="minorBidi" w:hAnsiTheme="minorBidi"/>
          <w:b/>
          <w:bCs/>
        </w:rPr>
        <w:t>Flask Backend:</w:t>
      </w:r>
      <w:r w:rsidRPr="00AB3D2A">
        <w:rPr>
          <w:rFonts w:asciiTheme="minorBidi" w:hAnsiTheme="minorBidi"/>
        </w:rPr>
        <w:t xml:space="preserve"> Lightweight and flexible framework suitable for AI service integration</w:t>
      </w:r>
    </w:p>
    <w:p w14:paraId="4663A6A0" w14:textId="5FB81859" w:rsidR="00AB3D2A" w:rsidRPr="00AB3D2A" w:rsidRDefault="00AB3D2A" w:rsidP="00AB3D2A">
      <w:pPr>
        <w:numPr>
          <w:ilvl w:val="0"/>
          <w:numId w:val="35"/>
        </w:numPr>
        <w:rPr>
          <w:rFonts w:asciiTheme="minorBidi" w:hAnsiTheme="minorBidi"/>
        </w:rPr>
      </w:pPr>
      <w:r w:rsidRPr="00AB3D2A">
        <w:rPr>
          <w:rFonts w:asciiTheme="minorBidi" w:hAnsiTheme="minorBidi"/>
          <w:b/>
          <w:bCs/>
        </w:rPr>
        <w:t>Python Ecosystem:</w:t>
      </w:r>
      <w:r w:rsidRPr="00AB3D2A">
        <w:rPr>
          <w:rFonts w:asciiTheme="minorBidi" w:hAnsiTheme="minorBidi"/>
        </w:rPr>
        <w:t xml:space="preserve"> </w:t>
      </w:r>
      <w:r w:rsidR="007D659D">
        <w:rPr>
          <w:rFonts w:asciiTheme="minorBidi" w:hAnsiTheme="minorBidi"/>
        </w:rPr>
        <w:t>Many</w:t>
      </w:r>
      <w:r w:rsidRPr="00AB3D2A">
        <w:rPr>
          <w:rFonts w:asciiTheme="minorBidi" w:hAnsiTheme="minorBidi"/>
        </w:rPr>
        <w:t xml:space="preserve"> libraries for image processing, AI integration, and document generation</w:t>
      </w:r>
    </w:p>
    <w:p w14:paraId="77FC1885" w14:textId="5317B564" w:rsidR="00AB3D2A" w:rsidRPr="00AB3D2A" w:rsidRDefault="00AB3D2A" w:rsidP="00AB3D2A">
      <w:pPr>
        <w:numPr>
          <w:ilvl w:val="0"/>
          <w:numId w:val="35"/>
        </w:numPr>
        <w:rPr>
          <w:rFonts w:asciiTheme="minorBidi" w:hAnsiTheme="minorBidi"/>
        </w:rPr>
      </w:pPr>
      <w:r w:rsidRPr="00AB3D2A">
        <w:rPr>
          <w:rFonts w:asciiTheme="minorBidi" w:hAnsiTheme="minorBidi"/>
          <w:b/>
          <w:bCs/>
        </w:rPr>
        <w:t>External AI APIs:</w:t>
      </w:r>
      <w:r w:rsidRPr="00AB3D2A">
        <w:rPr>
          <w:rFonts w:asciiTheme="minorBidi" w:hAnsiTheme="minorBidi"/>
        </w:rPr>
        <w:t xml:space="preserve"> Leverages state</w:t>
      </w:r>
      <w:r w:rsidR="007D659D">
        <w:rPr>
          <w:rFonts w:asciiTheme="minorBidi" w:hAnsiTheme="minorBidi"/>
        </w:rPr>
        <w:t xml:space="preserve"> </w:t>
      </w:r>
      <w:r w:rsidRPr="00AB3D2A">
        <w:rPr>
          <w:rFonts w:asciiTheme="minorBidi" w:hAnsiTheme="minorBidi"/>
        </w:rPr>
        <w:t>of</w:t>
      </w:r>
      <w:r w:rsidR="007D659D">
        <w:rPr>
          <w:rFonts w:asciiTheme="minorBidi" w:hAnsiTheme="minorBidi"/>
        </w:rPr>
        <w:t xml:space="preserve"> </w:t>
      </w:r>
      <w:r w:rsidRPr="00AB3D2A">
        <w:rPr>
          <w:rFonts w:asciiTheme="minorBidi" w:hAnsiTheme="minorBidi"/>
        </w:rPr>
        <w:t>the</w:t>
      </w:r>
      <w:r w:rsidR="007D659D">
        <w:rPr>
          <w:rFonts w:asciiTheme="minorBidi" w:hAnsiTheme="minorBidi"/>
        </w:rPr>
        <w:t xml:space="preserve"> </w:t>
      </w:r>
      <w:r w:rsidRPr="00AB3D2A">
        <w:rPr>
          <w:rFonts w:asciiTheme="minorBidi" w:hAnsiTheme="minorBidi"/>
        </w:rPr>
        <w:t>art models without infrastructure overhead</w:t>
      </w:r>
    </w:p>
    <w:p w14:paraId="0A2B0B67" w14:textId="77777777" w:rsidR="00327173" w:rsidRDefault="00327173" w:rsidP="00AB3D2A">
      <w:pPr>
        <w:rPr>
          <w:rFonts w:asciiTheme="minorBidi" w:hAnsiTheme="minorBidi"/>
          <w:b/>
          <w:bCs/>
        </w:rPr>
      </w:pPr>
    </w:p>
    <w:p w14:paraId="19E259EB" w14:textId="77777777" w:rsidR="00327173" w:rsidRDefault="00327173" w:rsidP="00AB3D2A">
      <w:pPr>
        <w:rPr>
          <w:rFonts w:asciiTheme="minorBidi" w:hAnsiTheme="minorBidi"/>
          <w:b/>
          <w:bCs/>
        </w:rPr>
      </w:pPr>
    </w:p>
    <w:p w14:paraId="6E033666" w14:textId="77777777" w:rsidR="00327173" w:rsidRDefault="00327173" w:rsidP="00AB3D2A">
      <w:pPr>
        <w:rPr>
          <w:rFonts w:asciiTheme="minorBidi" w:hAnsiTheme="minorBidi"/>
          <w:b/>
          <w:bCs/>
        </w:rPr>
      </w:pPr>
    </w:p>
    <w:p w14:paraId="2D3287C8" w14:textId="77777777" w:rsidR="00327173" w:rsidRDefault="00327173" w:rsidP="00AB3D2A">
      <w:pPr>
        <w:rPr>
          <w:rFonts w:asciiTheme="minorBidi" w:hAnsiTheme="minorBidi"/>
          <w:b/>
          <w:bCs/>
        </w:rPr>
      </w:pPr>
    </w:p>
    <w:p w14:paraId="55F51C8B" w14:textId="77777777" w:rsidR="00327173" w:rsidRDefault="00327173" w:rsidP="00AB3D2A">
      <w:pPr>
        <w:rPr>
          <w:rFonts w:asciiTheme="minorBidi" w:hAnsiTheme="minorBidi"/>
          <w:b/>
          <w:bCs/>
        </w:rPr>
      </w:pPr>
    </w:p>
    <w:p w14:paraId="4F626EBB" w14:textId="77777777" w:rsidR="00327173" w:rsidRDefault="00327173" w:rsidP="00AB3D2A">
      <w:pPr>
        <w:rPr>
          <w:rFonts w:asciiTheme="minorBidi" w:hAnsiTheme="minorBidi"/>
          <w:b/>
          <w:bCs/>
        </w:rPr>
      </w:pPr>
    </w:p>
    <w:p w14:paraId="1B094533" w14:textId="77777777" w:rsidR="00327173" w:rsidRDefault="00327173" w:rsidP="00AB3D2A">
      <w:pPr>
        <w:rPr>
          <w:rFonts w:asciiTheme="minorBidi" w:hAnsiTheme="minorBidi"/>
          <w:b/>
          <w:bCs/>
        </w:rPr>
      </w:pPr>
    </w:p>
    <w:p w14:paraId="06681E21" w14:textId="77777777" w:rsidR="00327173" w:rsidRDefault="00327173" w:rsidP="00AB3D2A">
      <w:pPr>
        <w:rPr>
          <w:rFonts w:asciiTheme="minorBidi" w:hAnsiTheme="minorBidi"/>
          <w:b/>
          <w:bCs/>
        </w:rPr>
      </w:pPr>
    </w:p>
    <w:p w14:paraId="58B9F114" w14:textId="77777777" w:rsidR="00327173" w:rsidRDefault="00327173" w:rsidP="00AB3D2A">
      <w:pPr>
        <w:rPr>
          <w:rFonts w:asciiTheme="minorBidi" w:hAnsiTheme="minorBidi"/>
          <w:b/>
          <w:bCs/>
        </w:rPr>
      </w:pPr>
    </w:p>
    <w:p w14:paraId="0DF05D93" w14:textId="77777777" w:rsidR="00327173" w:rsidRDefault="00327173" w:rsidP="00AB3D2A">
      <w:pPr>
        <w:rPr>
          <w:rFonts w:asciiTheme="minorBidi" w:hAnsiTheme="minorBidi"/>
          <w:b/>
          <w:bCs/>
        </w:rPr>
      </w:pPr>
    </w:p>
    <w:p w14:paraId="66F569FA" w14:textId="77777777" w:rsidR="00327173" w:rsidRDefault="00327173" w:rsidP="00AB3D2A">
      <w:pPr>
        <w:rPr>
          <w:rFonts w:asciiTheme="minorBidi" w:hAnsiTheme="minorBidi"/>
          <w:b/>
          <w:bCs/>
        </w:rPr>
      </w:pPr>
    </w:p>
    <w:p w14:paraId="55E567FD" w14:textId="77777777" w:rsidR="00327173" w:rsidRDefault="00327173" w:rsidP="00AB3D2A">
      <w:pPr>
        <w:rPr>
          <w:rFonts w:asciiTheme="minorBidi" w:hAnsiTheme="minorBidi"/>
          <w:b/>
          <w:bCs/>
        </w:rPr>
      </w:pPr>
    </w:p>
    <w:p w14:paraId="1D45A2B3" w14:textId="6FEF999F" w:rsidR="00AB3D2A" w:rsidRPr="00AB3D2A" w:rsidRDefault="00AB3D2A" w:rsidP="00AB3D2A">
      <w:pPr>
        <w:rPr>
          <w:rFonts w:asciiTheme="minorBidi" w:hAnsiTheme="minorBidi"/>
          <w:b/>
          <w:bCs/>
        </w:rPr>
      </w:pPr>
      <w:r w:rsidRPr="00AB3D2A">
        <w:rPr>
          <w:rFonts w:asciiTheme="minorBidi" w:hAnsiTheme="minorBidi"/>
          <w:b/>
          <w:bCs/>
        </w:rPr>
        <w:lastRenderedPageBreak/>
        <w:t>Challenges and Solutions</w:t>
      </w:r>
    </w:p>
    <w:p w14:paraId="137F7496" w14:textId="77777777" w:rsidR="00AB3D2A" w:rsidRPr="00AB3D2A" w:rsidRDefault="00AB3D2A" w:rsidP="00AB3D2A">
      <w:pPr>
        <w:rPr>
          <w:rFonts w:asciiTheme="minorBidi" w:hAnsiTheme="minorBidi"/>
        </w:rPr>
      </w:pPr>
      <w:r w:rsidRPr="00AB3D2A">
        <w:rPr>
          <w:rFonts w:asciiTheme="minorBidi" w:hAnsiTheme="minorBidi"/>
          <w:b/>
          <w:bCs/>
        </w:rPr>
        <w:t>Technical Challenges Encountered:</w:t>
      </w:r>
    </w:p>
    <w:p w14:paraId="1BA863E1" w14:textId="77777777" w:rsidR="00AB3D2A" w:rsidRPr="00AB3D2A" w:rsidRDefault="00AB3D2A" w:rsidP="00AB3D2A">
      <w:pPr>
        <w:numPr>
          <w:ilvl w:val="0"/>
          <w:numId w:val="36"/>
        </w:numPr>
        <w:rPr>
          <w:rFonts w:asciiTheme="minorBidi" w:hAnsiTheme="minorBidi"/>
        </w:rPr>
      </w:pPr>
      <w:r w:rsidRPr="00AB3D2A">
        <w:rPr>
          <w:rFonts w:asciiTheme="minorBidi" w:hAnsiTheme="minorBidi"/>
          <w:b/>
          <w:bCs/>
        </w:rPr>
        <w:t>Latency Optimization:</w:t>
      </w:r>
      <w:r w:rsidRPr="00AB3D2A">
        <w:rPr>
          <w:rFonts w:asciiTheme="minorBidi" w:hAnsiTheme="minorBidi"/>
        </w:rPr>
        <w:t xml:space="preserve"> Initial processing times exceeded acceptable thresholds </w:t>
      </w:r>
    </w:p>
    <w:p w14:paraId="260C69DC" w14:textId="77777777" w:rsidR="00AB3D2A" w:rsidRPr="00AB3D2A" w:rsidRDefault="00AB3D2A" w:rsidP="00AB3D2A">
      <w:pPr>
        <w:numPr>
          <w:ilvl w:val="1"/>
          <w:numId w:val="36"/>
        </w:numPr>
        <w:tabs>
          <w:tab w:val="num" w:pos="1440"/>
        </w:tabs>
        <w:rPr>
          <w:rFonts w:asciiTheme="minorBidi" w:hAnsiTheme="minorBidi"/>
        </w:rPr>
      </w:pPr>
      <w:r w:rsidRPr="00AB3D2A">
        <w:rPr>
          <w:rFonts w:asciiTheme="minorBidi" w:hAnsiTheme="minorBidi"/>
          <w:b/>
          <w:bCs/>
        </w:rPr>
        <w:t>Solution:</w:t>
      </w:r>
      <w:r w:rsidRPr="00AB3D2A">
        <w:rPr>
          <w:rFonts w:asciiTheme="minorBidi" w:hAnsiTheme="minorBidi"/>
        </w:rPr>
        <w:t xml:space="preserve"> Implemented asynchronous processing queue and intelligent caching mechanisms</w:t>
      </w:r>
    </w:p>
    <w:p w14:paraId="4545DC76" w14:textId="7C7EEE61" w:rsidR="00AB3D2A" w:rsidRPr="00AB3D2A" w:rsidRDefault="00AB3D2A" w:rsidP="00AB3D2A">
      <w:pPr>
        <w:numPr>
          <w:ilvl w:val="1"/>
          <w:numId w:val="36"/>
        </w:numPr>
        <w:tabs>
          <w:tab w:val="num" w:pos="1440"/>
        </w:tabs>
        <w:rPr>
          <w:rFonts w:asciiTheme="minorBidi" w:hAnsiTheme="minorBidi"/>
        </w:rPr>
      </w:pPr>
      <w:r w:rsidRPr="00AB3D2A">
        <w:rPr>
          <w:rFonts w:asciiTheme="minorBidi" w:hAnsiTheme="minorBidi"/>
          <w:b/>
          <w:bCs/>
        </w:rPr>
        <w:t>Result:</w:t>
      </w:r>
      <w:r w:rsidRPr="00AB3D2A">
        <w:rPr>
          <w:rFonts w:asciiTheme="minorBidi" w:hAnsiTheme="minorBidi"/>
        </w:rPr>
        <w:t xml:space="preserve"> Achieved </w:t>
      </w:r>
      <w:r w:rsidR="007D659D">
        <w:rPr>
          <w:rFonts w:asciiTheme="minorBidi" w:hAnsiTheme="minorBidi"/>
        </w:rPr>
        <w:t xml:space="preserve">2-3 </w:t>
      </w:r>
      <w:r w:rsidRPr="00AB3D2A">
        <w:rPr>
          <w:rFonts w:asciiTheme="minorBidi" w:hAnsiTheme="minorBidi"/>
        </w:rPr>
        <w:t xml:space="preserve">second processing </w:t>
      </w:r>
      <w:r w:rsidR="007D659D">
        <w:rPr>
          <w:rFonts w:asciiTheme="minorBidi" w:hAnsiTheme="minorBidi"/>
        </w:rPr>
        <w:t>per frame</w:t>
      </w:r>
    </w:p>
    <w:p w14:paraId="242775E8" w14:textId="77777777" w:rsidR="00AB3D2A" w:rsidRPr="00AB3D2A" w:rsidRDefault="00AB3D2A" w:rsidP="00AB3D2A">
      <w:pPr>
        <w:numPr>
          <w:ilvl w:val="0"/>
          <w:numId w:val="36"/>
        </w:numPr>
        <w:rPr>
          <w:rFonts w:asciiTheme="minorBidi" w:hAnsiTheme="minorBidi"/>
        </w:rPr>
      </w:pPr>
      <w:r w:rsidRPr="00AB3D2A">
        <w:rPr>
          <w:rFonts w:asciiTheme="minorBidi" w:hAnsiTheme="minorBidi"/>
          <w:b/>
          <w:bCs/>
        </w:rPr>
        <w:t>Mathematical Formula Accuracy:</w:t>
      </w:r>
      <w:r w:rsidRPr="00AB3D2A">
        <w:rPr>
          <w:rFonts w:asciiTheme="minorBidi" w:hAnsiTheme="minorBidi"/>
        </w:rPr>
        <w:t xml:space="preserve"> Complex mathematical expressions had poor recognition rates </w:t>
      </w:r>
    </w:p>
    <w:p w14:paraId="702F269F" w14:textId="02AA6FD3" w:rsidR="002A1B81" w:rsidRPr="002A1B81" w:rsidRDefault="00AB3D2A" w:rsidP="002A1B81">
      <w:pPr>
        <w:numPr>
          <w:ilvl w:val="1"/>
          <w:numId w:val="36"/>
        </w:numPr>
        <w:tabs>
          <w:tab w:val="num" w:pos="1440"/>
        </w:tabs>
        <w:rPr>
          <w:rFonts w:asciiTheme="minorBidi" w:hAnsiTheme="minorBidi"/>
        </w:rPr>
      </w:pPr>
      <w:r w:rsidRPr="00AB3D2A">
        <w:rPr>
          <w:rFonts w:asciiTheme="minorBidi" w:hAnsiTheme="minorBidi"/>
          <w:b/>
          <w:bCs/>
        </w:rPr>
        <w:t>Solution:</w:t>
      </w:r>
      <w:r w:rsidRPr="00AB3D2A">
        <w:rPr>
          <w:rFonts w:asciiTheme="minorBidi" w:hAnsiTheme="minorBidi"/>
        </w:rPr>
        <w:t xml:space="preserve"> Developed specialized preprocessing for mathematical content and integrated multiple recognition models</w:t>
      </w:r>
    </w:p>
    <w:p w14:paraId="0AE7D9B6" w14:textId="45E0AA74" w:rsidR="00327173" w:rsidRPr="00AB3D2A" w:rsidRDefault="00AB3D2A" w:rsidP="00327173">
      <w:pPr>
        <w:numPr>
          <w:ilvl w:val="1"/>
          <w:numId w:val="36"/>
        </w:numPr>
        <w:tabs>
          <w:tab w:val="num" w:pos="1440"/>
        </w:tabs>
        <w:rPr>
          <w:rFonts w:asciiTheme="minorBidi" w:hAnsiTheme="minorBidi"/>
        </w:rPr>
      </w:pPr>
      <w:r w:rsidRPr="00AB3D2A">
        <w:rPr>
          <w:rFonts w:asciiTheme="minorBidi" w:hAnsiTheme="minorBidi"/>
          <w:b/>
          <w:bCs/>
        </w:rPr>
        <w:t>Result:</w:t>
      </w:r>
      <w:r w:rsidRPr="00AB3D2A">
        <w:rPr>
          <w:rFonts w:asciiTheme="minorBidi" w:hAnsiTheme="minorBidi"/>
        </w:rPr>
        <w:t xml:space="preserve"> Improved mathematical recognition accuracy </w:t>
      </w:r>
      <w:r>
        <w:rPr>
          <w:rFonts w:asciiTheme="minorBidi" w:hAnsiTheme="minorBidi"/>
        </w:rPr>
        <w:t>drastically</w:t>
      </w:r>
    </w:p>
    <w:p w14:paraId="4013EE61" w14:textId="77777777" w:rsidR="00AB3D2A" w:rsidRPr="00AB3D2A" w:rsidRDefault="00AB3D2A" w:rsidP="00AB3D2A">
      <w:pPr>
        <w:numPr>
          <w:ilvl w:val="0"/>
          <w:numId w:val="36"/>
        </w:numPr>
        <w:rPr>
          <w:rFonts w:asciiTheme="minorBidi" w:hAnsiTheme="minorBidi"/>
        </w:rPr>
      </w:pPr>
      <w:r w:rsidRPr="00AB3D2A">
        <w:rPr>
          <w:rFonts w:asciiTheme="minorBidi" w:hAnsiTheme="minorBidi"/>
          <w:b/>
          <w:bCs/>
        </w:rPr>
        <w:t>Content Filtering Precision:</w:t>
      </w:r>
      <w:r w:rsidRPr="00AB3D2A">
        <w:rPr>
          <w:rFonts w:asciiTheme="minorBidi" w:hAnsiTheme="minorBidi"/>
        </w:rPr>
        <w:t xml:space="preserve"> System initially included erased or irrelevant content </w:t>
      </w:r>
    </w:p>
    <w:p w14:paraId="57ACDF5F" w14:textId="77777777" w:rsidR="00AB3D2A" w:rsidRPr="00AB3D2A" w:rsidRDefault="00AB3D2A" w:rsidP="00AB3D2A">
      <w:pPr>
        <w:numPr>
          <w:ilvl w:val="1"/>
          <w:numId w:val="36"/>
        </w:numPr>
        <w:tabs>
          <w:tab w:val="num" w:pos="1440"/>
        </w:tabs>
        <w:rPr>
          <w:rFonts w:asciiTheme="minorBidi" w:hAnsiTheme="minorBidi"/>
        </w:rPr>
      </w:pPr>
      <w:r w:rsidRPr="00AB3D2A">
        <w:rPr>
          <w:rFonts w:asciiTheme="minorBidi" w:hAnsiTheme="minorBidi"/>
          <w:b/>
          <w:bCs/>
        </w:rPr>
        <w:t>Solution:</w:t>
      </w:r>
      <w:r w:rsidRPr="00AB3D2A">
        <w:rPr>
          <w:rFonts w:asciiTheme="minorBidi" w:hAnsiTheme="minorBidi"/>
        </w:rPr>
        <w:t xml:space="preserve"> Implemented temporal analysis algorithms and confidence-based filtering</w:t>
      </w:r>
    </w:p>
    <w:p w14:paraId="1E021B14" w14:textId="77777777" w:rsidR="00AB3D2A" w:rsidRPr="00AB3D2A" w:rsidRDefault="00AB3D2A" w:rsidP="00AB3D2A">
      <w:pPr>
        <w:numPr>
          <w:ilvl w:val="1"/>
          <w:numId w:val="36"/>
        </w:numPr>
        <w:tabs>
          <w:tab w:val="num" w:pos="1440"/>
        </w:tabs>
        <w:rPr>
          <w:rFonts w:asciiTheme="minorBidi" w:hAnsiTheme="minorBidi"/>
        </w:rPr>
      </w:pPr>
      <w:r w:rsidRPr="00AB3D2A">
        <w:rPr>
          <w:rFonts w:asciiTheme="minorBidi" w:hAnsiTheme="minorBidi"/>
          <w:b/>
          <w:bCs/>
        </w:rPr>
        <w:t>Result:</w:t>
      </w:r>
      <w:r w:rsidRPr="00AB3D2A">
        <w:rPr>
          <w:rFonts w:asciiTheme="minorBidi" w:hAnsiTheme="minorBidi"/>
        </w:rPr>
        <w:t xml:space="preserve"> Reduced false positive content inclusion by 60%</w:t>
      </w:r>
    </w:p>
    <w:p w14:paraId="51D58064" w14:textId="77777777" w:rsidR="00AB3D2A" w:rsidRPr="00AB3D2A" w:rsidRDefault="00AB3D2A" w:rsidP="00AB3D2A">
      <w:pPr>
        <w:numPr>
          <w:ilvl w:val="0"/>
          <w:numId w:val="36"/>
        </w:numPr>
        <w:rPr>
          <w:rFonts w:asciiTheme="minorBidi" w:hAnsiTheme="minorBidi"/>
        </w:rPr>
      </w:pPr>
      <w:r w:rsidRPr="00AB3D2A">
        <w:rPr>
          <w:rFonts w:asciiTheme="minorBidi" w:hAnsiTheme="minorBidi"/>
          <w:b/>
          <w:bCs/>
        </w:rPr>
        <w:t>API Rate Limiting:</w:t>
      </w:r>
      <w:r w:rsidRPr="00AB3D2A">
        <w:rPr>
          <w:rFonts w:asciiTheme="minorBidi" w:hAnsiTheme="minorBidi"/>
        </w:rPr>
        <w:t xml:space="preserve"> External service limitations affected system responsiveness </w:t>
      </w:r>
    </w:p>
    <w:p w14:paraId="06AB6A07" w14:textId="77777777" w:rsidR="00AB3D2A" w:rsidRPr="00AB3D2A" w:rsidRDefault="00AB3D2A" w:rsidP="00AB3D2A">
      <w:pPr>
        <w:numPr>
          <w:ilvl w:val="1"/>
          <w:numId w:val="36"/>
        </w:numPr>
        <w:tabs>
          <w:tab w:val="num" w:pos="1440"/>
        </w:tabs>
        <w:rPr>
          <w:rFonts w:asciiTheme="minorBidi" w:hAnsiTheme="minorBidi"/>
        </w:rPr>
      </w:pPr>
      <w:r w:rsidRPr="00AB3D2A">
        <w:rPr>
          <w:rFonts w:asciiTheme="minorBidi" w:hAnsiTheme="minorBidi"/>
          <w:b/>
          <w:bCs/>
        </w:rPr>
        <w:t>Solution:</w:t>
      </w:r>
      <w:r w:rsidRPr="00AB3D2A">
        <w:rPr>
          <w:rFonts w:asciiTheme="minorBidi" w:hAnsiTheme="minorBidi"/>
        </w:rPr>
        <w:t xml:space="preserve"> Implemented intelligent request queuing and multiple API provider integration</w:t>
      </w:r>
    </w:p>
    <w:p w14:paraId="790F3F05" w14:textId="77777777" w:rsidR="00AB3D2A" w:rsidRPr="00AB3D2A" w:rsidRDefault="00AB3D2A" w:rsidP="00AB3D2A">
      <w:pPr>
        <w:numPr>
          <w:ilvl w:val="1"/>
          <w:numId w:val="36"/>
        </w:numPr>
        <w:tabs>
          <w:tab w:val="num" w:pos="1440"/>
        </w:tabs>
        <w:rPr>
          <w:rFonts w:asciiTheme="minorBidi" w:hAnsiTheme="minorBidi"/>
        </w:rPr>
      </w:pPr>
      <w:r w:rsidRPr="00AB3D2A">
        <w:rPr>
          <w:rFonts w:asciiTheme="minorBidi" w:hAnsiTheme="minorBidi"/>
          <w:b/>
          <w:bCs/>
        </w:rPr>
        <w:t>Result:</w:t>
      </w:r>
      <w:r w:rsidRPr="00AB3D2A">
        <w:rPr>
          <w:rFonts w:asciiTheme="minorBidi" w:hAnsiTheme="minorBidi"/>
        </w:rPr>
        <w:t xml:space="preserve"> Achieved 99.5% service availability under normal load conditions</w:t>
      </w:r>
    </w:p>
    <w:p w14:paraId="58F190A9" w14:textId="77777777" w:rsidR="00AB3D2A" w:rsidRPr="00AB3D2A" w:rsidRDefault="00AB3D2A" w:rsidP="00AB3D2A">
      <w:pPr>
        <w:numPr>
          <w:ilvl w:val="0"/>
          <w:numId w:val="36"/>
        </w:numPr>
        <w:rPr>
          <w:rFonts w:asciiTheme="minorBidi" w:hAnsiTheme="minorBidi"/>
        </w:rPr>
      </w:pPr>
      <w:r w:rsidRPr="00AB3D2A">
        <w:rPr>
          <w:rFonts w:asciiTheme="minorBidi" w:hAnsiTheme="minorBidi"/>
          <w:b/>
          <w:bCs/>
        </w:rPr>
        <w:t>Cross-Platform Compatibility:</w:t>
      </w:r>
      <w:r w:rsidRPr="00AB3D2A">
        <w:rPr>
          <w:rFonts w:asciiTheme="minorBidi" w:hAnsiTheme="minorBidi"/>
        </w:rPr>
        <w:t xml:space="preserve"> FFMPEG integration varied across operating systems </w:t>
      </w:r>
    </w:p>
    <w:p w14:paraId="46478853" w14:textId="77777777" w:rsidR="00AB3D2A" w:rsidRPr="00AB3D2A" w:rsidRDefault="00AB3D2A" w:rsidP="00AB3D2A">
      <w:pPr>
        <w:numPr>
          <w:ilvl w:val="1"/>
          <w:numId w:val="36"/>
        </w:numPr>
        <w:tabs>
          <w:tab w:val="num" w:pos="1440"/>
        </w:tabs>
        <w:rPr>
          <w:rFonts w:asciiTheme="minorBidi" w:hAnsiTheme="minorBidi"/>
        </w:rPr>
      </w:pPr>
      <w:r w:rsidRPr="00AB3D2A">
        <w:rPr>
          <w:rFonts w:asciiTheme="minorBidi" w:hAnsiTheme="minorBidi"/>
          <w:b/>
          <w:bCs/>
        </w:rPr>
        <w:t>Solution:</w:t>
      </w:r>
      <w:r w:rsidRPr="00AB3D2A">
        <w:rPr>
          <w:rFonts w:asciiTheme="minorBidi" w:hAnsiTheme="minorBidi"/>
        </w:rPr>
        <w:t xml:space="preserve"> Developed automated installation scripts and environment detection</w:t>
      </w:r>
    </w:p>
    <w:p w14:paraId="4145A554" w14:textId="44AB60F0" w:rsidR="00AB3D2A" w:rsidRDefault="00AB3D2A" w:rsidP="00327173">
      <w:pPr>
        <w:numPr>
          <w:ilvl w:val="1"/>
          <w:numId w:val="36"/>
        </w:numPr>
        <w:tabs>
          <w:tab w:val="num" w:pos="1440"/>
        </w:tabs>
        <w:rPr>
          <w:rFonts w:asciiTheme="minorBidi" w:hAnsiTheme="minorBidi"/>
        </w:rPr>
      </w:pPr>
      <w:r w:rsidRPr="00AB3D2A">
        <w:rPr>
          <w:rFonts w:asciiTheme="minorBidi" w:hAnsiTheme="minorBidi"/>
          <w:b/>
          <w:bCs/>
        </w:rPr>
        <w:t>Result:</w:t>
      </w:r>
      <w:r w:rsidRPr="00AB3D2A">
        <w:rPr>
          <w:rFonts w:asciiTheme="minorBidi" w:hAnsiTheme="minorBidi"/>
        </w:rPr>
        <w:t xml:space="preserve"> Achieved seamless deployment across Windows, macOS, and Linux platforms</w:t>
      </w:r>
    </w:p>
    <w:p w14:paraId="4AAE71AE" w14:textId="77777777" w:rsidR="00327173" w:rsidRDefault="00327173" w:rsidP="00327173">
      <w:pPr>
        <w:rPr>
          <w:rFonts w:asciiTheme="minorBidi" w:hAnsiTheme="minorBidi"/>
        </w:rPr>
      </w:pPr>
    </w:p>
    <w:p w14:paraId="7CD57E98" w14:textId="77777777" w:rsidR="00327173" w:rsidRDefault="00327173" w:rsidP="00327173">
      <w:pPr>
        <w:rPr>
          <w:rFonts w:asciiTheme="minorBidi" w:hAnsiTheme="minorBidi"/>
        </w:rPr>
      </w:pPr>
    </w:p>
    <w:p w14:paraId="6B93EB3C" w14:textId="77777777" w:rsidR="00327173" w:rsidRDefault="00327173" w:rsidP="00327173">
      <w:pPr>
        <w:rPr>
          <w:rFonts w:asciiTheme="minorBidi" w:hAnsiTheme="minorBidi"/>
        </w:rPr>
      </w:pPr>
    </w:p>
    <w:p w14:paraId="35F07FB7" w14:textId="77777777" w:rsidR="00327173" w:rsidRPr="00AB3D2A" w:rsidRDefault="00327173" w:rsidP="00327173">
      <w:pPr>
        <w:rPr>
          <w:rFonts w:asciiTheme="minorBidi" w:hAnsiTheme="minorBidi"/>
        </w:rPr>
      </w:pPr>
    </w:p>
    <w:p w14:paraId="0B9F8A25" w14:textId="77777777" w:rsidR="002A1B81" w:rsidRPr="002A1B81" w:rsidRDefault="002A1B81" w:rsidP="002A1B81">
      <w:pPr>
        <w:rPr>
          <w:rFonts w:asciiTheme="minorBidi" w:hAnsiTheme="minorBidi"/>
          <w:b/>
          <w:bCs/>
        </w:rPr>
      </w:pPr>
      <w:r w:rsidRPr="002A1B81">
        <w:rPr>
          <w:rFonts w:asciiTheme="minorBidi" w:hAnsiTheme="minorBidi"/>
          <w:b/>
          <w:bCs/>
        </w:rPr>
        <w:lastRenderedPageBreak/>
        <w:t>5. Implementation</w:t>
      </w:r>
    </w:p>
    <w:p w14:paraId="02837261" w14:textId="77777777" w:rsidR="002A1B81" w:rsidRPr="002A1B81" w:rsidRDefault="002A1B81" w:rsidP="002A1B81">
      <w:pPr>
        <w:rPr>
          <w:rFonts w:asciiTheme="minorBidi" w:hAnsiTheme="minorBidi"/>
          <w:b/>
          <w:bCs/>
        </w:rPr>
      </w:pPr>
      <w:r w:rsidRPr="002A1B81">
        <w:rPr>
          <w:rFonts w:asciiTheme="minorBidi" w:hAnsiTheme="minorBidi"/>
          <w:b/>
          <w:bCs/>
        </w:rPr>
        <w:t>System Architecture Implementation</w:t>
      </w:r>
    </w:p>
    <w:p w14:paraId="07C7AAEA" w14:textId="77777777" w:rsidR="002A1B81" w:rsidRPr="002A1B81" w:rsidRDefault="002A1B81" w:rsidP="002A1B81">
      <w:pPr>
        <w:rPr>
          <w:rFonts w:asciiTheme="minorBidi" w:hAnsiTheme="minorBidi"/>
        </w:rPr>
      </w:pPr>
      <w:r w:rsidRPr="002A1B81">
        <w:rPr>
          <w:rFonts w:asciiTheme="minorBidi" w:hAnsiTheme="minorBidi"/>
        </w:rPr>
        <w:t>The BoardCast system was implemented using a layered architecture approach, with clear separation of concerns between frontend presentation, backend processing, and external service integration. The implementation prioritized modularity, testability, and scalability throughout the development process.</w:t>
      </w:r>
    </w:p>
    <w:p w14:paraId="11F484EA" w14:textId="77777777" w:rsidR="002A1B81" w:rsidRPr="002A1B81" w:rsidRDefault="002A1B81" w:rsidP="002A1B81">
      <w:pPr>
        <w:rPr>
          <w:rFonts w:asciiTheme="minorBidi" w:hAnsiTheme="minorBidi"/>
        </w:rPr>
      </w:pPr>
      <w:r w:rsidRPr="002A1B81">
        <w:rPr>
          <w:rFonts w:asciiTheme="minorBidi" w:hAnsiTheme="minorBidi"/>
          <w:b/>
          <w:bCs/>
        </w:rPr>
        <w:t>Backend Implementation (Python Flask):</w:t>
      </w:r>
    </w:p>
    <w:p w14:paraId="6C9BCE6D" w14:textId="77777777" w:rsidR="002A1B81" w:rsidRPr="002A1B81" w:rsidRDefault="002A1B81" w:rsidP="002A1B81">
      <w:pPr>
        <w:rPr>
          <w:rFonts w:asciiTheme="minorBidi" w:hAnsiTheme="minorBidi"/>
        </w:rPr>
      </w:pPr>
      <w:r w:rsidRPr="002A1B81">
        <w:rPr>
          <w:rFonts w:asciiTheme="minorBidi" w:hAnsiTheme="minorBidi"/>
        </w:rPr>
        <w:t>The core backend service was built using Flask, chosen for its lightweight nature and excellent integration capabilities with AI and machine learning libraries. The main application structure includes:</w:t>
      </w:r>
    </w:p>
    <w:p w14:paraId="304B1CDA" w14:textId="77777777" w:rsidR="002A1B81" w:rsidRPr="002A1B81" w:rsidRDefault="002A1B81" w:rsidP="002A1B81">
      <w:pPr>
        <w:numPr>
          <w:ilvl w:val="0"/>
          <w:numId w:val="37"/>
        </w:numPr>
        <w:rPr>
          <w:rFonts w:asciiTheme="minorBidi" w:hAnsiTheme="minorBidi"/>
        </w:rPr>
      </w:pPr>
      <w:r w:rsidRPr="002A1B81">
        <w:rPr>
          <w:rFonts w:asciiTheme="minorBidi" w:hAnsiTheme="minorBidi"/>
          <w:b/>
          <w:bCs/>
        </w:rPr>
        <w:t>app.py:</w:t>
      </w:r>
      <w:r w:rsidRPr="002A1B81">
        <w:rPr>
          <w:rFonts w:asciiTheme="minorBidi" w:hAnsiTheme="minorBidi"/>
        </w:rPr>
        <w:t xml:space="preserve"> Central Flask application with RESTful API endpoints for file upload, processing status, and result retrieval</w:t>
      </w:r>
    </w:p>
    <w:p w14:paraId="4C9EB2FB" w14:textId="77777777" w:rsidR="002A1B81" w:rsidRPr="002A1B81" w:rsidRDefault="002A1B81" w:rsidP="002A1B81">
      <w:pPr>
        <w:numPr>
          <w:ilvl w:val="0"/>
          <w:numId w:val="37"/>
        </w:numPr>
        <w:rPr>
          <w:rFonts w:asciiTheme="minorBidi" w:hAnsiTheme="minorBidi"/>
        </w:rPr>
      </w:pPr>
      <w:r w:rsidRPr="002A1B81">
        <w:rPr>
          <w:rFonts w:asciiTheme="minorBidi" w:hAnsiTheme="minorBidi"/>
          <w:b/>
          <w:bCs/>
        </w:rPr>
        <w:t>process_frames.py:</w:t>
      </w:r>
      <w:r w:rsidRPr="002A1B81">
        <w:rPr>
          <w:rFonts w:asciiTheme="minorBidi" w:hAnsiTheme="minorBidi"/>
        </w:rPr>
        <w:t xml:space="preserve"> Core image processing module handling NVIDIA NIM API integration for Llama 4 Scout processing</w:t>
      </w:r>
    </w:p>
    <w:p w14:paraId="7F453493" w14:textId="56DDF864" w:rsidR="002A1B81" w:rsidRPr="002A1B81" w:rsidRDefault="002A1B81" w:rsidP="002A1B81">
      <w:pPr>
        <w:numPr>
          <w:ilvl w:val="0"/>
          <w:numId w:val="37"/>
        </w:numPr>
        <w:rPr>
          <w:rFonts w:asciiTheme="minorBidi" w:hAnsiTheme="minorBidi"/>
        </w:rPr>
      </w:pPr>
      <w:r w:rsidRPr="002A1B81">
        <w:rPr>
          <w:rFonts w:asciiTheme="minorBidi" w:hAnsiTheme="minorBidi"/>
          <w:b/>
          <w:bCs/>
        </w:rPr>
        <w:t>process_video_text.py:</w:t>
      </w:r>
      <w:r w:rsidRPr="002A1B81">
        <w:rPr>
          <w:rFonts w:asciiTheme="minorBidi" w:hAnsiTheme="minorBidi"/>
        </w:rPr>
        <w:t xml:space="preserve"> Video analysis module with </w:t>
      </w:r>
      <w:r w:rsidR="00967A17">
        <w:rPr>
          <w:rFonts w:asciiTheme="minorBidi" w:hAnsiTheme="minorBidi"/>
        </w:rPr>
        <w:t>Google AI Studio</w:t>
      </w:r>
      <w:r w:rsidR="00967A17" w:rsidRPr="00F82E54">
        <w:rPr>
          <w:rFonts w:asciiTheme="minorBidi" w:hAnsiTheme="minorBidi"/>
        </w:rPr>
        <w:t xml:space="preserve"> </w:t>
      </w:r>
      <w:r w:rsidRPr="002A1B81">
        <w:rPr>
          <w:rFonts w:asciiTheme="minorBidi" w:hAnsiTheme="minorBidi"/>
        </w:rPr>
        <w:t>API integration for Gemini 2.0 Flash processing</w:t>
      </w:r>
    </w:p>
    <w:p w14:paraId="1CFEF31A" w14:textId="77777777" w:rsidR="002A1B81" w:rsidRPr="002A1B81" w:rsidRDefault="002A1B81" w:rsidP="002A1B81">
      <w:pPr>
        <w:numPr>
          <w:ilvl w:val="0"/>
          <w:numId w:val="37"/>
        </w:numPr>
        <w:rPr>
          <w:rFonts w:asciiTheme="minorBidi" w:hAnsiTheme="minorBidi"/>
        </w:rPr>
      </w:pPr>
      <w:r w:rsidRPr="002A1B81">
        <w:rPr>
          <w:rFonts w:asciiTheme="minorBidi" w:hAnsiTheme="minorBidi"/>
          <w:b/>
          <w:bCs/>
        </w:rPr>
        <w:t>utilities.py:</w:t>
      </w:r>
      <w:r w:rsidRPr="002A1B81">
        <w:rPr>
          <w:rFonts w:asciiTheme="minorBidi" w:hAnsiTheme="minorBidi"/>
        </w:rPr>
        <w:t xml:space="preserve"> Shared functions for file handling, image preprocessing, and error management</w:t>
      </w:r>
    </w:p>
    <w:p w14:paraId="7BC0DE1F" w14:textId="77777777" w:rsidR="002A1B81" w:rsidRPr="002A1B81" w:rsidRDefault="002A1B81" w:rsidP="002A1B81">
      <w:pPr>
        <w:rPr>
          <w:rFonts w:asciiTheme="minorBidi" w:hAnsiTheme="minorBidi"/>
        </w:rPr>
      </w:pPr>
      <w:r w:rsidRPr="002A1B81">
        <w:rPr>
          <w:rFonts w:asciiTheme="minorBidi" w:hAnsiTheme="minorBidi"/>
        </w:rPr>
        <w:t>Key implementation features include:</w:t>
      </w:r>
    </w:p>
    <w:p w14:paraId="31163583" w14:textId="77777777" w:rsidR="002A1B81" w:rsidRPr="002A1B81" w:rsidRDefault="002A1B81" w:rsidP="002A1B81">
      <w:pPr>
        <w:numPr>
          <w:ilvl w:val="0"/>
          <w:numId w:val="38"/>
        </w:numPr>
        <w:rPr>
          <w:rFonts w:asciiTheme="minorBidi" w:hAnsiTheme="minorBidi"/>
        </w:rPr>
      </w:pPr>
      <w:r w:rsidRPr="002A1B81">
        <w:rPr>
          <w:rFonts w:asciiTheme="minorBidi" w:hAnsiTheme="minorBidi"/>
        </w:rPr>
        <w:t>Asynchronous processing capabilities for handling long-running video analysis tasks</w:t>
      </w:r>
    </w:p>
    <w:p w14:paraId="3C0FABF2" w14:textId="54C38CF9" w:rsidR="002A1B81" w:rsidRPr="002A1B81" w:rsidRDefault="002A1B81" w:rsidP="002A1B81">
      <w:pPr>
        <w:numPr>
          <w:ilvl w:val="0"/>
          <w:numId w:val="38"/>
        </w:numPr>
        <w:rPr>
          <w:rFonts w:asciiTheme="minorBidi" w:hAnsiTheme="minorBidi"/>
        </w:rPr>
      </w:pPr>
      <w:r w:rsidRPr="002A1B81">
        <w:rPr>
          <w:rFonts w:asciiTheme="minorBidi" w:hAnsiTheme="minorBidi"/>
        </w:rPr>
        <w:t>Comprehensive error handling and user-friendly error messages</w:t>
      </w:r>
    </w:p>
    <w:p w14:paraId="40443616" w14:textId="77777777" w:rsidR="002A1B81" w:rsidRPr="002A1B81" w:rsidRDefault="002A1B81" w:rsidP="002A1B81">
      <w:pPr>
        <w:numPr>
          <w:ilvl w:val="0"/>
          <w:numId w:val="38"/>
        </w:numPr>
        <w:rPr>
          <w:rFonts w:asciiTheme="minorBidi" w:hAnsiTheme="minorBidi"/>
        </w:rPr>
      </w:pPr>
      <w:r w:rsidRPr="002A1B81">
        <w:rPr>
          <w:rFonts w:asciiTheme="minorBidi" w:hAnsiTheme="minorBidi"/>
        </w:rPr>
        <w:t>Secure API key management with environment variable integration</w:t>
      </w:r>
    </w:p>
    <w:p w14:paraId="13DBB54C" w14:textId="77777777" w:rsidR="002A1B81" w:rsidRPr="002A1B81" w:rsidRDefault="002A1B81" w:rsidP="002A1B81">
      <w:pPr>
        <w:numPr>
          <w:ilvl w:val="0"/>
          <w:numId w:val="38"/>
        </w:numPr>
        <w:rPr>
          <w:rFonts w:asciiTheme="minorBidi" w:hAnsiTheme="minorBidi"/>
        </w:rPr>
      </w:pPr>
      <w:r w:rsidRPr="002A1B81">
        <w:rPr>
          <w:rFonts w:asciiTheme="minorBidi" w:hAnsiTheme="minorBidi"/>
        </w:rPr>
        <w:t>Memory-efficient processing for large video files through streaming approaches</w:t>
      </w:r>
    </w:p>
    <w:p w14:paraId="6EC6ED23" w14:textId="77777777" w:rsidR="002A1B81" w:rsidRPr="002A1B81" w:rsidRDefault="002A1B81" w:rsidP="002A1B81">
      <w:pPr>
        <w:numPr>
          <w:ilvl w:val="0"/>
          <w:numId w:val="38"/>
        </w:numPr>
        <w:rPr>
          <w:rFonts w:asciiTheme="minorBidi" w:hAnsiTheme="minorBidi"/>
        </w:rPr>
      </w:pPr>
      <w:r w:rsidRPr="002A1B81">
        <w:rPr>
          <w:rFonts w:asciiTheme="minorBidi" w:hAnsiTheme="minorBidi"/>
        </w:rPr>
        <w:t xml:space="preserve">CORS configuration for seamless </w:t>
      </w:r>
      <w:proofErr w:type="gramStart"/>
      <w:r w:rsidRPr="002A1B81">
        <w:rPr>
          <w:rFonts w:asciiTheme="minorBidi" w:hAnsiTheme="minorBidi"/>
        </w:rPr>
        <w:t>frontend</w:t>
      </w:r>
      <w:proofErr w:type="gramEnd"/>
      <w:r w:rsidRPr="002A1B81">
        <w:rPr>
          <w:rFonts w:asciiTheme="minorBidi" w:hAnsiTheme="minorBidi"/>
        </w:rPr>
        <w:t>-backend communication</w:t>
      </w:r>
    </w:p>
    <w:p w14:paraId="1CBAD4B2" w14:textId="77777777" w:rsidR="00327173" w:rsidRDefault="00327173" w:rsidP="002A1B81">
      <w:pPr>
        <w:rPr>
          <w:rFonts w:asciiTheme="minorBidi" w:hAnsiTheme="minorBidi"/>
          <w:b/>
          <w:bCs/>
        </w:rPr>
      </w:pPr>
    </w:p>
    <w:p w14:paraId="7B0DDCA6" w14:textId="77777777" w:rsidR="00327173" w:rsidRDefault="00327173" w:rsidP="002A1B81">
      <w:pPr>
        <w:rPr>
          <w:rFonts w:asciiTheme="minorBidi" w:hAnsiTheme="minorBidi"/>
          <w:b/>
          <w:bCs/>
        </w:rPr>
      </w:pPr>
    </w:p>
    <w:p w14:paraId="160B768F" w14:textId="77777777" w:rsidR="00327173" w:rsidRDefault="00327173" w:rsidP="002A1B81">
      <w:pPr>
        <w:rPr>
          <w:rFonts w:asciiTheme="minorBidi" w:hAnsiTheme="minorBidi"/>
          <w:b/>
          <w:bCs/>
        </w:rPr>
      </w:pPr>
    </w:p>
    <w:p w14:paraId="56786AEA" w14:textId="77777777" w:rsidR="00327173" w:rsidRDefault="00327173" w:rsidP="002A1B81">
      <w:pPr>
        <w:rPr>
          <w:rFonts w:asciiTheme="minorBidi" w:hAnsiTheme="minorBidi"/>
          <w:b/>
          <w:bCs/>
        </w:rPr>
      </w:pPr>
    </w:p>
    <w:p w14:paraId="7C23CFB6" w14:textId="77777777" w:rsidR="00327173" w:rsidRDefault="00327173" w:rsidP="002A1B81">
      <w:pPr>
        <w:rPr>
          <w:rFonts w:asciiTheme="minorBidi" w:hAnsiTheme="minorBidi"/>
          <w:b/>
          <w:bCs/>
        </w:rPr>
      </w:pPr>
    </w:p>
    <w:p w14:paraId="60845152" w14:textId="64AA8100" w:rsidR="002A1B81" w:rsidRPr="002A1B81" w:rsidRDefault="002A1B81" w:rsidP="002A1B81">
      <w:pPr>
        <w:rPr>
          <w:rFonts w:asciiTheme="minorBidi" w:hAnsiTheme="minorBidi"/>
        </w:rPr>
      </w:pPr>
      <w:r w:rsidRPr="002A1B81">
        <w:rPr>
          <w:rFonts w:asciiTheme="minorBidi" w:hAnsiTheme="minorBidi"/>
          <w:b/>
          <w:bCs/>
        </w:rPr>
        <w:lastRenderedPageBreak/>
        <w:t>Frontend Implementation (React.js):</w:t>
      </w:r>
    </w:p>
    <w:p w14:paraId="4F30AF7F" w14:textId="77777777" w:rsidR="002A1B81" w:rsidRPr="002A1B81" w:rsidRDefault="002A1B81" w:rsidP="002A1B81">
      <w:pPr>
        <w:rPr>
          <w:rFonts w:asciiTheme="minorBidi" w:hAnsiTheme="minorBidi"/>
        </w:rPr>
      </w:pPr>
      <w:r w:rsidRPr="002A1B81">
        <w:rPr>
          <w:rFonts w:asciiTheme="minorBidi" w:hAnsiTheme="minorBidi"/>
        </w:rPr>
        <w:t xml:space="preserve">The user interface was developed using React.js with Material-UI components to ensure </w:t>
      </w:r>
      <w:proofErr w:type="gramStart"/>
      <w:r w:rsidRPr="002A1B81">
        <w:rPr>
          <w:rFonts w:asciiTheme="minorBidi" w:hAnsiTheme="minorBidi"/>
        </w:rPr>
        <w:t>a professional</w:t>
      </w:r>
      <w:proofErr w:type="gramEnd"/>
      <w:r w:rsidRPr="002A1B81">
        <w:rPr>
          <w:rFonts w:asciiTheme="minorBidi" w:hAnsiTheme="minorBidi"/>
        </w:rPr>
        <w:t xml:space="preserve"> and intuitive user experience. The frontend architecture includes:</w:t>
      </w:r>
    </w:p>
    <w:p w14:paraId="19C98CE1" w14:textId="77777777" w:rsidR="002A1B81" w:rsidRPr="002A1B81" w:rsidRDefault="002A1B81" w:rsidP="002A1B81">
      <w:pPr>
        <w:numPr>
          <w:ilvl w:val="0"/>
          <w:numId w:val="39"/>
        </w:numPr>
        <w:rPr>
          <w:rFonts w:asciiTheme="minorBidi" w:hAnsiTheme="minorBidi"/>
        </w:rPr>
      </w:pPr>
      <w:r w:rsidRPr="002A1B81">
        <w:rPr>
          <w:rFonts w:asciiTheme="minorBidi" w:hAnsiTheme="minorBidi"/>
          <w:b/>
          <w:bCs/>
        </w:rPr>
        <w:t>Component-based design:</w:t>
      </w:r>
      <w:r w:rsidRPr="002A1B81">
        <w:rPr>
          <w:rFonts w:asciiTheme="minorBidi" w:hAnsiTheme="minorBidi"/>
        </w:rPr>
        <w:t xml:space="preserve"> Modular React components for upload, processing, editing, and export functionality</w:t>
      </w:r>
    </w:p>
    <w:p w14:paraId="642E633C" w14:textId="77777777" w:rsidR="002A1B81" w:rsidRPr="002A1B81" w:rsidRDefault="002A1B81" w:rsidP="002A1B81">
      <w:pPr>
        <w:numPr>
          <w:ilvl w:val="0"/>
          <w:numId w:val="39"/>
        </w:numPr>
        <w:rPr>
          <w:rFonts w:asciiTheme="minorBidi" w:hAnsiTheme="minorBidi"/>
        </w:rPr>
      </w:pPr>
      <w:r w:rsidRPr="002A1B81">
        <w:rPr>
          <w:rFonts w:asciiTheme="minorBidi" w:hAnsiTheme="minorBidi"/>
          <w:b/>
          <w:bCs/>
        </w:rPr>
        <w:t>State management:</w:t>
      </w:r>
      <w:r w:rsidRPr="002A1B81">
        <w:rPr>
          <w:rFonts w:asciiTheme="minorBidi" w:hAnsiTheme="minorBidi"/>
        </w:rPr>
        <w:t xml:space="preserve"> Efficient React hooks implementation for real-time processing status updates</w:t>
      </w:r>
    </w:p>
    <w:p w14:paraId="62A1EA48" w14:textId="77777777" w:rsidR="002A1B81" w:rsidRPr="002A1B81" w:rsidRDefault="002A1B81" w:rsidP="002A1B81">
      <w:pPr>
        <w:numPr>
          <w:ilvl w:val="0"/>
          <w:numId w:val="39"/>
        </w:numPr>
        <w:rPr>
          <w:rFonts w:asciiTheme="minorBidi" w:hAnsiTheme="minorBidi"/>
        </w:rPr>
      </w:pPr>
      <w:r w:rsidRPr="002A1B81">
        <w:rPr>
          <w:rFonts w:asciiTheme="minorBidi" w:hAnsiTheme="minorBidi"/>
          <w:b/>
          <w:bCs/>
        </w:rPr>
        <w:t>File handling:</w:t>
      </w:r>
      <w:r w:rsidRPr="002A1B81">
        <w:rPr>
          <w:rFonts w:asciiTheme="minorBidi" w:hAnsiTheme="minorBidi"/>
        </w:rPr>
        <w:t xml:space="preserve"> Drag-and-drop interface with progress indicators and validation</w:t>
      </w:r>
    </w:p>
    <w:p w14:paraId="78A5C52A" w14:textId="77777777" w:rsidR="002A1B81" w:rsidRPr="002A1B81" w:rsidRDefault="002A1B81" w:rsidP="002A1B81">
      <w:pPr>
        <w:numPr>
          <w:ilvl w:val="0"/>
          <w:numId w:val="39"/>
        </w:numPr>
        <w:rPr>
          <w:rFonts w:asciiTheme="minorBidi" w:hAnsiTheme="minorBidi"/>
        </w:rPr>
      </w:pPr>
      <w:r w:rsidRPr="002A1B81">
        <w:rPr>
          <w:rFonts w:asciiTheme="minorBidi" w:hAnsiTheme="minorBidi"/>
          <w:b/>
          <w:bCs/>
        </w:rPr>
        <w:t>Export functionality:</w:t>
      </w:r>
      <w:r w:rsidRPr="002A1B81">
        <w:rPr>
          <w:rFonts w:asciiTheme="minorBidi" w:hAnsiTheme="minorBidi"/>
        </w:rPr>
        <w:t xml:space="preserve"> Client-side document generation for .docx, .pdf, and .txt formats</w:t>
      </w:r>
    </w:p>
    <w:p w14:paraId="0A89C383" w14:textId="77777777" w:rsidR="002A1B81" w:rsidRPr="002A1B81" w:rsidRDefault="002A1B81" w:rsidP="002A1B81">
      <w:pPr>
        <w:numPr>
          <w:ilvl w:val="0"/>
          <w:numId w:val="39"/>
        </w:numPr>
        <w:rPr>
          <w:rFonts w:asciiTheme="minorBidi" w:hAnsiTheme="minorBidi"/>
        </w:rPr>
      </w:pPr>
      <w:r w:rsidRPr="002A1B81">
        <w:rPr>
          <w:rFonts w:asciiTheme="minorBidi" w:hAnsiTheme="minorBidi"/>
          <w:b/>
          <w:bCs/>
        </w:rPr>
        <w:t>Responsive design:</w:t>
      </w:r>
      <w:r w:rsidRPr="002A1B81">
        <w:rPr>
          <w:rFonts w:asciiTheme="minorBidi" w:hAnsiTheme="minorBidi"/>
        </w:rPr>
        <w:t xml:space="preserve"> Mobile-friendly interface with adaptive layouts</w:t>
      </w:r>
    </w:p>
    <w:p w14:paraId="621E37C1" w14:textId="77777777" w:rsidR="002A1B81" w:rsidRPr="002A1B81" w:rsidRDefault="002A1B81" w:rsidP="002A1B81">
      <w:pPr>
        <w:rPr>
          <w:rFonts w:asciiTheme="minorBidi" w:hAnsiTheme="minorBidi"/>
        </w:rPr>
      </w:pPr>
      <w:r w:rsidRPr="002A1B81">
        <w:rPr>
          <w:rFonts w:asciiTheme="minorBidi" w:hAnsiTheme="minorBidi"/>
          <w:b/>
          <w:bCs/>
        </w:rPr>
        <w:t>Video Processing Implementation:</w:t>
      </w:r>
    </w:p>
    <w:p w14:paraId="3C4DC5AC" w14:textId="77777777" w:rsidR="002A1B81" w:rsidRPr="002A1B81" w:rsidRDefault="002A1B81" w:rsidP="002A1B81">
      <w:pPr>
        <w:rPr>
          <w:rFonts w:asciiTheme="minorBidi" w:hAnsiTheme="minorBidi"/>
        </w:rPr>
      </w:pPr>
      <w:r w:rsidRPr="002A1B81">
        <w:rPr>
          <w:rFonts w:asciiTheme="minorBidi" w:hAnsiTheme="minorBidi"/>
        </w:rPr>
        <w:t>FFMPEG integration was implemented to handle video preprocessing and frame extraction:</w:t>
      </w:r>
    </w:p>
    <w:p w14:paraId="0EA53A2B" w14:textId="77777777" w:rsidR="002A1B81" w:rsidRPr="002A1B81" w:rsidRDefault="002A1B81" w:rsidP="002A1B81">
      <w:pPr>
        <w:numPr>
          <w:ilvl w:val="0"/>
          <w:numId w:val="40"/>
        </w:numPr>
        <w:rPr>
          <w:rFonts w:asciiTheme="minorBidi" w:hAnsiTheme="minorBidi"/>
        </w:rPr>
      </w:pPr>
      <w:r w:rsidRPr="002A1B81">
        <w:rPr>
          <w:rFonts w:asciiTheme="minorBidi" w:hAnsiTheme="minorBidi"/>
          <w:b/>
          <w:bCs/>
        </w:rPr>
        <w:t>Automated installation detection:</w:t>
      </w:r>
      <w:r w:rsidRPr="002A1B81">
        <w:rPr>
          <w:rFonts w:asciiTheme="minorBidi" w:hAnsiTheme="minorBidi"/>
        </w:rPr>
        <w:t xml:space="preserve"> System checks for FFMPEG availability and provides installation guidance</w:t>
      </w:r>
    </w:p>
    <w:p w14:paraId="73B53F90" w14:textId="77777777" w:rsidR="002A1B81" w:rsidRPr="002A1B81" w:rsidRDefault="002A1B81" w:rsidP="002A1B81">
      <w:pPr>
        <w:numPr>
          <w:ilvl w:val="0"/>
          <w:numId w:val="40"/>
        </w:numPr>
        <w:rPr>
          <w:rFonts w:asciiTheme="minorBidi" w:hAnsiTheme="minorBidi"/>
        </w:rPr>
      </w:pPr>
      <w:r w:rsidRPr="002A1B81">
        <w:rPr>
          <w:rFonts w:asciiTheme="minorBidi" w:hAnsiTheme="minorBidi"/>
          <w:b/>
          <w:bCs/>
        </w:rPr>
        <w:t>Intelligent frame selection:</w:t>
      </w:r>
      <w:r w:rsidRPr="002A1B81">
        <w:rPr>
          <w:rFonts w:asciiTheme="minorBidi" w:hAnsiTheme="minorBidi"/>
        </w:rPr>
        <w:t xml:space="preserve"> Algorithm to identify key frames containing new content, reducing processing overhead</w:t>
      </w:r>
    </w:p>
    <w:p w14:paraId="0B545D25" w14:textId="77777777" w:rsidR="002A1B81" w:rsidRPr="002A1B81" w:rsidRDefault="002A1B81" w:rsidP="002A1B81">
      <w:pPr>
        <w:numPr>
          <w:ilvl w:val="0"/>
          <w:numId w:val="40"/>
        </w:numPr>
        <w:rPr>
          <w:rFonts w:asciiTheme="minorBidi" w:hAnsiTheme="minorBidi"/>
        </w:rPr>
      </w:pPr>
      <w:r w:rsidRPr="002A1B81">
        <w:rPr>
          <w:rFonts w:asciiTheme="minorBidi" w:hAnsiTheme="minorBidi"/>
          <w:b/>
          <w:bCs/>
        </w:rPr>
        <w:t>Quality optimization:</w:t>
      </w:r>
      <w:r w:rsidRPr="002A1B81">
        <w:rPr>
          <w:rFonts w:asciiTheme="minorBidi" w:hAnsiTheme="minorBidi"/>
        </w:rPr>
        <w:t xml:space="preserve"> Automatic image enhancement including contrast adjustment and noise reduction</w:t>
      </w:r>
    </w:p>
    <w:p w14:paraId="3E860239" w14:textId="77777777" w:rsidR="002A1B81" w:rsidRPr="002A1B81" w:rsidRDefault="002A1B81" w:rsidP="002A1B81">
      <w:pPr>
        <w:numPr>
          <w:ilvl w:val="0"/>
          <w:numId w:val="40"/>
        </w:numPr>
        <w:rPr>
          <w:rFonts w:asciiTheme="minorBidi" w:hAnsiTheme="minorBidi"/>
        </w:rPr>
      </w:pPr>
      <w:r w:rsidRPr="002A1B81">
        <w:rPr>
          <w:rFonts w:asciiTheme="minorBidi" w:hAnsiTheme="minorBidi"/>
          <w:b/>
          <w:bCs/>
        </w:rPr>
        <w:t>Format standardization:</w:t>
      </w:r>
      <w:r w:rsidRPr="002A1B81">
        <w:rPr>
          <w:rFonts w:asciiTheme="minorBidi" w:hAnsiTheme="minorBidi"/>
        </w:rPr>
        <w:t xml:space="preserve"> Conversion of various input formats to standardized processing pipeline</w:t>
      </w:r>
    </w:p>
    <w:p w14:paraId="4C962A88" w14:textId="77777777" w:rsidR="00327173" w:rsidRDefault="00327173" w:rsidP="002A1B81">
      <w:pPr>
        <w:rPr>
          <w:rFonts w:asciiTheme="minorBidi" w:hAnsiTheme="minorBidi"/>
          <w:b/>
          <w:bCs/>
        </w:rPr>
      </w:pPr>
    </w:p>
    <w:p w14:paraId="3B913783" w14:textId="77777777" w:rsidR="00327173" w:rsidRDefault="00327173" w:rsidP="002A1B81">
      <w:pPr>
        <w:rPr>
          <w:rFonts w:asciiTheme="minorBidi" w:hAnsiTheme="minorBidi"/>
          <w:b/>
          <w:bCs/>
        </w:rPr>
      </w:pPr>
    </w:p>
    <w:p w14:paraId="4DBC7542" w14:textId="77777777" w:rsidR="00327173" w:rsidRDefault="00327173" w:rsidP="002A1B81">
      <w:pPr>
        <w:rPr>
          <w:rFonts w:asciiTheme="minorBidi" w:hAnsiTheme="minorBidi"/>
          <w:b/>
          <w:bCs/>
        </w:rPr>
      </w:pPr>
    </w:p>
    <w:p w14:paraId="4B28AED4" w14:textId="77777777" w:rsidR="00327173" w:rsidRDefault="00327173" w:rsidP="002A1B81">
      <w:pPr>
        <w:rPr>
          <w:rFonts w:asciiTheme="minorBidi" w:hAnsiTheme="minorBidi"/>
          <w:b/>
          <w:bCs/>
        </w:rPr>
      </w:pPr>
    </w:p>
    <w:p w14:paraId="75D097A7" w14:textId="77777777" w:rsidR="00327173" w:rsidRDefault="00327173" w:rsidP="002A1B81">
      <w:pPr>
        <w:rPr>
          <w:rFonts w:asciiTheme="minorBidi" w:hAnsiTheme="minorBidi"/>
          <w:b/>
          <w:bCs/>
        </w:rPr>
      </w:pPr>
    </w:p>
    <w:p w14:paraId="44079212" w14:textId="77777777" w:rsidR="00327173" w:rsidRDefault="00327173" w:rsidP="002A1B81">
      <w:pPr>
        <w:rPr>
          <w:rFonts w:asciiTheme="minorBidi" w:hAnsiTheme="minorBidi"/>
          <w:b/>
          <w:bCs/>
        </w:rPr>
      </w:pPr>
    </w:p>
    <w:p w14:paraId="2F5E60BA" w14:textId="77777777" w:rsidR="00327173" w:rsidRDefault="00327173" w:rsidP="002A1B81">
      <w:pPr>
        <w:rPr>
          <w:rFonts w:asciiTheme="minorBidi" w:hAnsiTheme="minorBidi"/>
          <w:b/>
          <w:bCs/>
        </w:rPr>
      </w:pPr>
    </w:p>
    <w:p w14:paraId="01C76949" w14:textId="77777777" w:rsidR="00327173" w:rsidRDefault="00327173" w:rsidP="002A1B81">
      <w:pPr>
        <w:rPr>
          <w:rFonts w:asciiTheme="minorBidi" w:hAnsiTheme="minorBidi"/>
          <w:b/>
          <w:bCs/>
        </w:rPr>
      </w:pPr>
    </w:p>
    <w:p w14:paraId="36101DDF" w14:textId="52B195A9" w:rsidR="002A1B81" w:rsidRPr="002A1B81" w:rsidRDefault="002A1B81" w:rsidP="002A1B81">
      <w:pPr>
        <w:rPr>
          <w:rFonts w:asciiTheme="minorBidi" w:hAnsiTheme="minorBidi"/>
          <w:b/>
          <w:bCs/>
        </w:rPr>
      </w:pPr>
      <w:r w:rsidRPr="002A1B81">
        <w:rPr>
          <w:rFonts w:asciiTheme="minorBidi" w:hAnsiTheme="minorBidi"/>
          <w:b/>
          <w:bCs/>
        </w:rPr>
        <w:lastRenderedPageBreak/>
        <w:t>Key Modules and Data Structures</w:t>
      </w:r>
    </w:p>
    <w:p w14:paraId="2356D3B2" w14:textId="77777777" w:rsidR="002A1B81" w:rsidRPr="002A1B81" w:rsidRDefault="002A1B81" w:rsidP="002A1B81">
      <w:pPr>
        <w:rPr>
          <w:rFonts w:asciiTheme="minorBidi" w:hAnsiTheme="minorBidi"/>
        </w:rPr>
      </w:pPr>
      <w:r w:rsidRPr="002A1B81">
        <w:rPr>
          <w:rFonts w:asciiTheme="minorBidi" w:hAnsiTheme="minorBidi"/>
          <w:b/>
          <w:bCs/>
        </w:rPr>
        <w:t>Core Processing Pipeline:</w:t>
      </w:r>
    </w:p>
    <w:p w14:paraId="55042BC7" w14:textId="77777777" w:rsidR="002A1B81" w:rsidRPr="002A1B81" w:rsidRDefault="002A1B81" w:rsidP="002A1B81">
      <w:pPr>
        <w:rPr>
          <w:rFonts w:asciiTheme="minorBidi" w:hAnsiTheme="minorBidi"/>
        </w:rPr>
      </w:pPr>
      <w:r w:rsidRPr="002A1B81">
        <w:rPr>
          <w:rFonts w:asciiTheme="minorBidi" w:hAnsiTheme="minorBidi"/>
        </w:rPr>
        <w:t>The main processing workflow is orchestrated through a series of interconnected modules:</w:t>
      </w:r>
    </w:p>
    <w:p w14:paraId="1C106283" w14:textId="77777777" w:rsidR="002A1B81" w:rsidRPr="002A1B81" w:rsidRDefault="002A1B81" w:rsidP="002A1B81">
      <w:pPr>
        <w:numPr>
          <w:ilvl w:val="0"/>
          <w:numId w:val="41"/>
        </w:numPr>
        <w:rPr>
          <w:rFonts w:asciiTheme="minorBidi" w:hAnsiTheme="minorBidi"/>
        </w:rPr>
      </w:pPr>
      <w:r w:rsidRPr="002A1B81">
        <w:rPr>
          <w:rFonts w:asciiTheme="minorBidi" w:hAnsiTheme="minorBidi"/>
          <w:b/>
          <w:bCs/>
        </w:rPr>
        <w:t>Input Handler Module:</w:t>
      </w:r>
      <w:r w:rsidRPr="002A1B81">
        <w:rPr>
          <w:rFonts w:asciiTheme="minorBidi" w:hAnsiTheme="minorBidi"/>
        </w:rPr>
        <w:t xml:space="preserve"> </w:t>
      </w:r>
    </w:p>
    <w:p w14:paraId="3BA000AD" w14:textId="77777777" w:rsidR="002A1B81" w:rsidRPr="002A1B81" w:rsidRDefault="002A1B81" w:rsidP="002A1B81">
      <w:pPr>
        <w:numPr>
          <w:ilvl w:val="1"/>
          <w:numId w:val="41"/>
        </w:numPr>
        <w:tabs>
          <w:tab w:val="num" w:pos="1440"/>
        </w:tabs>
        <w:rPr>
          <w:rFonts w:asciiTheme="minorBidi" w:hAnsiTheme="minorBidi"/>
        </w:rPr>
      </w:pPr>
      <w:r w:rsidRPr="002A1B81">
        <w:rPr>
          <w:rFonts w:asciiTheme="minorBidi" w:hAnsiTheme="minorBidi"/>
        </w:rPr>
        <w:t>File validation and format detection</w:t>
      </w:r>
    </w:p>
    <w:p w14:paraId="0446B276" w14:textId="7526101C" w:rsidR="002A1B81" w:rsidRPr="002A1B81" w:rsidRDefault="00F71633" w:rsidP="002A1B81">
      <w:pPr>
        <w:numPr>
          <w:ilvl w:val="1"/>
          <w:numId w:val="41"/>
        </w:numPr>
        <w:tabs>
          <w:tab w:val="num" w:pos="1440"/>
        </w:tabs>
        <w:rPr>
          <w:rFonts w:asciiTheme="minorBidi" w:hAnsiTheme="minorBidi"/>
        </w:rPr>
      </w:pPr>
      <w:r>
        <w:rPr>
          <w:rFonts w:asciiTheme="minorBidi" w:hAnsiTheme="minorBidi"/>
        </w:rPr>
        <w:t>C</w:t>
      </w:r>
      <w:r w:rsidR="002A1B81" w:rsidRPr="002A1B81">
        <w:rPr>
          <w:rFonts w:asciiTheme="minorBidi" w:hAnsiTheme="minorBidi"/>
        </w:rPr>
        <w:t>ontent type verification</w:t>
      </w:r>
    </w:p>
    <w:p w14:paraId="27390287" w14:textId="77777777" w:rsidR="002A1B81" w:rsidRPr="002A1B81" w:rsidRDefault="002A1B81" w:rsidP="002A1B81">
      <w:pPr>
        <w:numPr>
          <w:ilvl w:val="1"/>
          <w:numId w:val="41"/>
        </w:numPr>
        <w:tabs>
          <w:tab w:val="num" w:pos="1440"/>
        </w:tabs>
        <w:rPr>
          <w:rFonts w:asciiTheme="minorBidi" w:hAnsiTheme="minorBidi"/>
        </w:rPr>
      </w:pPr>
      <w:r w:rsidRPr="002A1B81">
        <w:rPr>
          <w:rFonts w:asciiTheme="minorBidi" w:hAnsiTheme="minorBidi"/>
        </w:rPr>
        <w:t>Temporary file management with automatic cleanup</w:t>
      </w:r>
    </w:p>
    <w:p w14:paraId="5122CE95" w14:textId="77777777" w:rsidR="002A1B81" w:rsidRPr="002A1B81" w:rsidRDefault="002A1B81" w:rsidP="002A1B81">
      <w:pPr>
        <w:numPr>
          <w:ilvl w:val="1"/>
          <w:numId w:val="41"/>
        </w:numPr>
        <w:tabs>
          <w:tab w:val="num" w:pos="1440"/>
        </w:tabs>
        <w:rPr>
          <w:rFonts w:asciiTheme="minorBidi" w:hAnsiTheme="minorBidi"/>
        </w:rPr>
      </w:pPr>
      <w:r w:rsidRPr="002A1B81">
        <w:rPr>
          <w:rFonts w:asciiTheme="minorBidi" w:hAnsiTheme="minorBidi"/>
        </w:rPr>
        <w:t>Progress tracking and status reporting</w:t>
      </w:r>
    </w:p>
    <w:p w14:paraId="3F5C064B" w14:textId="77777777" w:rsidR="002A1B81" w:rsidRPr="002A1B81" w:rsidRDefault="002A1B81" w:rsidP="002A1B81">
      <w:pPr>
        <w:numPr>
          <w:ilvl w:val="0"/>
          <w:numId w:val="41"/>
        </w:numPr>
        <w:rPr>
          <w:rFonts w:asciiTheme="minorBidi" w:hAnsiTheme="minorBidi"/>
        </w:rPr>
      </w:pPr>
      <w:r w:rsidRPr="002A1B81">
        <w:rPr>
          <w:rFonts w:asciiTheme="minorBidi" w:hAnsiTheme="minorBidi"/>
          <w:b/>
          <w:bCs/>
        </w:rPr>
        <w:t>Preprocessing Module:</w:t>
      </w:r>
      <w:r w:rsidRPr="002A1B81">
        <w:rPr>
          <w:rFonts w:asciiTheme="minorBidi" w:hAnsiTheme="minorBidi"/>
        </w:rPr>
        <w:t xml:space="preserve"> </w:t>
      </w:r>
    </w:p>
    <w:p w14:paraId="2C909534" w14:textId="67FF8A06" w:rsidR="002A1B81" w:rsidRPr="00F71633" w:rsidRDefault="002A1B81" w:rsidP="00F71633">
      <w:pPr>
        <w:numPr>
          <w:ilvl w:val="1"/>
          <w:numId w:val="41"/>
        </w:numPr>
        <w:tabs>
          <w:tab w:val="num" w:pos="1440"/>
        </w:tabs>
        <w:rPr>
          <w:rFonts w:asciiTheme="minorBidi" w:hAnsiTheme="minorBidi"/>
        </w:rPr>
      </w:pPr>
      <w:r w:rsidRPr="002A1B81">
        <w:rPr>
          <w:rFonts w:asciiTheme="minorBidi" w:hAnsiTheme="minorBidi"/>
        </w:rPr>
        <w:t>Image enhancement algorithms for contrast and clarity improvement</w:t>
      </w:r>
    </w:p>
    <w:p w14:paraId="41B8C5BB" w14:textId="79996B3A" w:rsidR="002A1B81" w:rsidRPr="002A1B81" w:rsidRDefault="00F71633" w:rsidP="002A1B81">
      <w:pPr>
        <w:numPr>
          <w:ilvl w:val="1"/>
          <w:numId w:val="41"/>
        </w:numPr>
        <w:tabs>
          <w:tab w:val="num" w:pos="1440"/>
        </w:tabs>
        <w:rPr>
          <w:rFonts w:asciiTheme="minorBidi" w:hAnsiTheme="minorBidi"/>
        </w:rPr>
      </w:pPr>
      <w:r>
        <w:rPr>
          <w:rFonts w:asciiTheme="minorBidi" w:hAnsiTheme="minorBidi"/>
        </w:rPr>
        <w:t>Resizing and quality changes of the picture</w:t>
      </w:r>
    </w:p>
    <w:p w14:paraId="6886689A" w14:textId="088BD0FC" w:rsidR="002A1B81" w:rsidRPr="002A1B81" w:rsidRDefault="00F71633" w:rsidP="002A1B81">
      <w:pPr>
        <w:numPr>
          <w:ilvl w:val="1"/>
          <w:numId w:val="41"/>
        </w:numPr>
        <w:tabs>
          <w:tab w:val="num" w:pos="1440"/>
        </w:tabs>
        <w:rPr>
          <w:rFonts w:asciiTheme="minorBidi" w:hAnsiTheme="minorBidi"/>
        </w:rPr>
      </w:pPr>
      <w:r>
        <w:rPr>
          <w:rFonts w:asciiTheme="minorBidi" w:hAnsiTheme="minorBidi"/>
        </w:rPr>
        <w:t>P</w:t>
      </w:r>
      <w:r w:rsidR="002A1B81" w:rsidRPr="002A1B81">
        <w:rPr>
          <w:rFonts w:asciiTheme="minorBidi" w:hAnsiTheme="minorBidi"/>
        </w:rPr>
        <w:t>rocessing parameter optimization</w:t>
      </w:r>
    </w:p>
    <w:p w14:paraId="0767DBB4" w14:textId="77777777" w:rsidR="002A1B81" w:rsidRPr="002A1B81" w:rsidRDefault="002A1B81" w:rsidP="002A1B81">
      <w:pPr>
        <w:numPr>
          <w:ilvl w:val="0"/>
          <w:numId w:val="41"/>
        </w:numPr>
        <w:rPr>
          <w:rFonts w:asciiTheme="minorBidi" w:hAnsiTheme="minorBidi"/>
        </w:rPr>
      </w:pPr>
      <w:r w:rsidRPr="002A1B81">
        <w:rPr>
          <w:rFonts w:asciiTheme="minorBidi" w:hAnsiTheme="minorBidi"/>
          <w:b/>
          <w:bCs/>
        </w:rPr>
        <w:t>Recognition Engine:</w:t>
      </w:r>
      <w:r w:rsidRPr="002A1B81">
        <w:rPr>
          <w:rFonts w:asciiTheme="minorBidi" w:hAnsiTheme="minorBidi"/>
        </w:rPr>
        <w:t xml:space="preserve"> </w:t>
      </w:r>
    </w:p>
    <w:p w14:paraId="36643041" w14:textId="3112EE33" w:rsidR="002A1B81" w:rsidRPr="002A1B81" w:rsidRDefault="002A1B81" w:rsidP="002A1B81">
      <w:pPr>
        <w:numPr>
          <w:ilvl w:val="1"/>
          <w:numId w:val="41"/>
        </w:numPr>
        <w:tabs>
          <w:tab w:val="num" w:pos="1440"/>
        </w:tabs>
        <w:rPr>
          <w:rFonts w:asciiTheme="minorBidi" w:hAnsiTheme="minorBidi"/>
        </w:rPr>
      </w:pPr>
      <w:r w:rsidRPr="002A1B81">
        <w:rPr>
          <w:rFonts w:asciiTheme="minorBidi" w:hAnsiTheme="minorBidi"/>
        </w:rPr>
        <w:t>Multi-model AI integration</w:t>
      </w:r>
    </w:p>
    <w:p w14:paraId="46BA5720" w14:textId="78794AFA" w:rsidR="002A1B81" w:rsidRPr="00F71633" w:rsidRDefault="002A1B81" w:rsidP="00F71633">
      <w:pPr>
        <w:numPr>
          <w:ilvl w:val="1"/>
          <w:numId w:val="41"/>
        </w:numPr>
        <w:tabs>
          <w:tab w:val="num" w:pos="1440"/>
        </w:tabs>
        <w:rPr>
          <w:rFonts w:asciiTheme="minorBidi" w:hAnsiTheme="minorBidi"/>
        </w:rPr>
      </w:pPr>
      <w:r w:rsidRPr="002A1B81">
        <w:rPr>
          <w:rFonts w:asciiTheme="minorBidi" w:hAnsiTheme="minorBidi"/>
        </w:rPr>
        <w:t>Parallel processing for</w:t>
      </w:r>
      <w:r w:rsidR="00F71633">
        <w:rPr>
          <w:rFonts w:asciiTheme="minorBidi" w:hAnsiTheme="minorBidi"/>
        </w:rPr>
        <w:t xml:space="preserve"> efficient processing</w:t>
      </w:r>
    </w:p>
    <w:p w14:paraId="75AD4781" w14:textId="77777777" w:rsidR="002A1B81" w:rsidRPr="002A1B81" w:rsidRDefault="002A1B81" w:rsidP="002A1B81">
      <w:pPr>
        <w:numPr>
          <w:ilvl w:val="1"/>
          <w:numId w:val="41"/>
        </w:numPr>
        <w:tabs>
          <w:tab w:val="num" w:pos="1440"/>
        </w:tabs>
        <w:rPr>
          <w:rFonts w:asciiTheme="minorBidi" w:hAnsiTheme="minorBidi"/>
        </w:rPr>
      </w:pPr>
      <w:r w:rsidRPr="002A1B81">
        <w:rPr>
          <w:rFonts w:asciiTheme="minorBidi" w:hAnsiTheme="minorBidi"/>
        </w:rPr>
        <w:t>Error correction and context-aware text enhancement</w:t>
      </w:r>
    </w:p>
    <w:p w14:paraId="139D1AC0" w14:textId="77777777" w:rsidR="002A1B81" w:rsidRPr="002A1B81" w:rsidRDefault="002A1B81" w:rsidP="002A1B81">
      <w:pPr>
        <w:numPr>
          <w:ilvl w:val="0"/>
          <w:numId w:val="41"/>
        </w:numPr>
        <w:rPr>
          <w:rFonts w:asciiTheme="minorBidi" w:hAnsiTheme="minorBidi"/>
        </w:rPr>
      </w:pPr>
      <w:r w:rsidRPr="002A1B81">
        <w:rPr>
          <w:rFonts w:asciiTheme="minorBidi" w:hAnsiTheme="minorBidi"/>
          <w:b/>
          <w:bCs/>
        </w:rPr>
        <w:t>Post-processing Module:</w:t>
      </w:r>
      <w:r w:rsidRPr="002A1B81">
        <w:rPr>
          <w:rFonts w:asciiTheme="minorBidi" w:hAnsiTheme="minorBidi"/>
        </w:rPr>
        <w:t xml:space="preserve"> </w:t>
      </w:r>
    </w:p>
    <w:p w14:paraId="0D17E708" w14:textId="77777777" w:rsidR="002A1B81" w:rsidRPr="002A1B81" w:rsidRDefault="002A1B81" w:rsidP="002A1B81">
      <w:pPr>
        <w:numPr>
          <w:ilvl w:val="1"/>
          <w:numId w:val="41"/>
        </w:numPr>
        <w:tabs>
          <w:tab w:val="num" w:pos="1440"/>
        </w:tabs>
        <w:rPr>
          <w:rFonts w:asciiTheme="minorBidi" w:hAnsiTheme="minorBidi"/>
        </w:rPr>
      </w:pPr>
      <w:r w:rsidRPr="002A1B81">
        <w:rPr>
          <w:rFonts w:asciiTheme="minorBidi" w:hAnsiTheme="minorBidi"/>
        </w:rPr>
        <w:t>Content filtering and relevance assessment</w:t>
      </w:r>
    </w:p>
    <w:p w14:paraId="6906E8FB" w14:textId="77777777" w:rsidR="002A1B81" w:rsidRPr="002A1B81" w:rsidRDefault="002A1B81" w:rsidP="002A1B81">
      <w:pPr>
        <w:numPr>
          <w:ilvl w:val="1"/>
          <w:numId w:val="41"/>
        </w:numPr>
        <w:tabs>
          <w:tab w:val="num" w:pos="1440"/>
        </w:tabs>
        <w:rPr>
          <w:rFonts w:asciiTheme="minorBidi" w:hAnsiTheme="minorBidi"/>
        </w:rPr>
      </w:pPr>
      <w:r w:rsidRPr="002A1B81">
        <w:rPr>
          <w:rFonts w:asciiTheme="minorBidi" w:hAnsiTheme="minorBidi"/>
        </w:rPr>
        <w:t>Spatial relationship preservation and document structuring</w:t>
      </w:r>
    </w:p>
    <w:p w14:paraId="27869861" w14:textId="79B72B92" w:rsidR="002A1B81" w:rsidRPr="00F71633" w:rsidRDefault="002A1B81" w:rsidP="00950777">
      <w:pPr>
        <w:numPr>
          <w:ilvl w:val="1"/>
          <w:numId w:val="41"/>
        </w:numPr>
        <w:tabs>
          <w:tab w:val="num" w:pos="1440"/>
        </w:tabs>
        <w:rPr>
          <w:rFonts w:asciiTheme="minorBidi" w:hAnsiTheme="minorBidi"/>
        </w:rPr>
      </w:pPr>
      <w:r w:rsidRPr="00F71633">
        <w:rPr>
          <w:rFonts w:asciiTheme="minorBidi" w:hAnsiTheme="minorBidi"/>
        </w:rPr>
        <w:t>Format conversion and export preparation</w:t>
      </w:r>
    </w:p>
    <w:p w14:paraId="04BBA455" w14:textId="77777777" w:rsidR="0058467D" w:rsidRDefault="0058467D" w:rsidP="002A1B81">
      <w:pPr>
        <w:rPr>
          <w:rFonts w:asciiTheme="minorBidi" w:hAnsiTheme="minorBidi"/>
          <w:b/>
          <w:bCs/>
        </w:rPr>
      </w:pPr>
    </w:p>
    <w:p w14:paraId="26477E30" w14:textId="77777777" w:rsidR="00327173" w:rsidRDefault="00327173" w:rsidP="002A1B81">
      <w:pPr>
        <w:rPr>
          <w:rFonts w:asciiTheme="minorBidi" w:hAnsiTheme="minorBidi"/>
          <w:b/>
          <w:bCs/>
          <w:lang w:bidi="he-IL"/>
        </w:rPr>
      </w:pPr>
    </w:p>
    <w:p w14:paraId="05F98DCA" w14:textId="77777777" w:rsidR="00F71633" w:rsidRDefault="00F71633" w:rsidP="002A1B81">
      <w:pPr>
        <w:rPr>
          <w:rFonts w:asciiTheme="minorBidi" w:hAnsiTheme="minorBidi"/>
          <w:b/>
          <w:bCs/>
          <w:lang w:bidi="he-IL"/>
        </w:rPr>
      </w:pPr>
    </w:p>
    <w:p w14:paraId="7C6EC467" w14:textId="77777777" w:rsidR="00F71633" w:rsidRDefault="00F71633" w:rsidP="002A1B81">
      <w:pPr>
        <w:rPr>
          <w:rFonts w:asciiTheme="minorBidi" w:hAnsiTheme="minorBidi"/>
          <w:b/>
          <w:bCs/>
          <w:lang w:bidi="he-IL"/>
        </w:rPr>
      </w:pPr>
    </w:p>
    <w:p w14:paraId="610C6E9D" w14:textId="77777777" w:rsidR="00F71633" w:rsidRDefault="00F71633" w:rsidP="002A1B81">
      <w:pPr>
        <w:rPr>
          <w:rFonts w:asciiTheme="minorBidi" w:hAnsiTheme="minorBidi"/>
          <w:b/>
          <w:bCs/>
          <w:rtl/>
          <w:lang w:bidi="he-IL"/>
        </w:rPr>
      </w:pPr>
    </w:p>
    <w:p w14:paraId="11DDB33F" w14:textId="0641D2FA" w:rsidR="002A1B81" w:rsidRPr="002A1B81" w:rsidRDefault="002A1B81" w:rsidP="002A1B81">
      <w:pPr>
        <w:rPr>
          <w:rFonts w:asciiTheme="minorBidi" w:hAnsiTheme="minorBidi"/>
          <w:b/>
          <w:bCs/>
        </w:rPr>
      </w:pPr>
      <w:r w:rsidRPr="002A1B81">
        <w:rPr>
          <w:rFonts w:asciiTheme="minorBidi" w:hAnsiTheme="minorBidi"/>
          <w:b/>
          <w:bCs/>
        </w:rPr>
        <w:lastRenderedPageBreak/>
        <w:t>Software Components and Interfaces</w:t>
      </w:r>
    </w:p>
    <w:p w14:paraId="013226A5" w14:textId="77777777" w:rsidR="002A1B81" w:rsidRPr="002A1B81" w:rsidRDefault="002A1B81" w:rsidP="002A1B81">
      <w:pPr>
        <w:rPr>
          <w:rFonts w:asciiTheme="minorBidi" w:hAnsiTheme="minorBidi"/>
        </w:rPr>
      </w:pPr>
      <w:r w:rsidRPr="002A1B81">
        <w:rPr>
          <w:rFonts w:asciiTheme="minorBidi" w:hAnsiTheme="minorBidi"/>
          <w:b/>
          <w:bCs/>
        </w:rPr>
        <w:t>API Endpoint Structure:</w:t>
      </w:r>
    </w:p>
    <w:p w14:paraId="7C01489A" w14:textId="77777777" w:rsidR="002A1B81" w:rsidRPr="002A1B81" w:rsidRDefault="002A1B81" w:rsidP="002A1B81">
      <w:pPr>
        <w:rPr>
          <w:rFonts w:asciiTheme="minorBidi" w:hAnsiTheme="minorBidi"/>
        </w:rPr>
      </w:pPr>
      <w:r w:rsidRPr="002A1B81">
        <w:rPr>
          <w:rFonts w:asciiTheme="minorBidi" w:hAnsiTheme="minorBidi"/>
        </w:rPr>
        <w:t>The backend exposes a RESTful API with the following key endpoints:</w:t>
      </w:r>
    </w:p>
    <w:p w14:paraId="584B32C8" w14:textId="77777777" w:rsidR="002A1B81" w:rsidRPr="002A1B81" w:rsidRDefault="002A1B81" w:rsidP="002A1B81">
      <w:pPr>
        <w:numPr>
          <w:ilvl w:val="0"/>
          <w:numId w:val="42"/>
        </w:numPr>
        <w:rPr>
          <w:rFonts w:asciiTheme="minorBidi" w:hAnsiTheme="minorBidi"/>
        </w:rPr>
      </w:pPr>
      <w:r w:rsidRPr="002A1B81">
        <w:rPr>
          <w:rFonts w:asciiTheme="minorBidi" w:hAnsiTheme="minorBidi"/>
          <w:b/>
          <w:bCs/>
        </w:rPr>
        <w:t>POST /upload:</w:t>
      </w:r>
      <w:r w:rsidRPr="002A1B81">
        <w:rPr>
          <w:rFonts w:asciiTheme="minorBidi" w:hAnsiTheme="minorBidi"/>
        </w:rPr>
        <w:t xml:space="preserve"> File upload with validation and job creation</w:t>
      </w:r>
    </w:p>
    <w:p w14:paraId="57E80B2E" w14:textId="77777777" w:rsidR="002A1B81" w:rsidRPr="002A1B81" w:rsidRDefault="002A1B81" w:rsidP="002A1B81">
      <w:pPr>
        <w:numPr>
          <w:ilvl w:val="0"/>
          <w:numId w:val="42"/>
        </w:numPr>
        <w:rPr>
          <w:rFonts w:asciiTheme="minorBidi" w:hAnsiTheme="minorBidi"/>
        </w:rPr>
      </w:pPr>
      <w:r w:rsidRPr="002A1B81">
        <w:rPr>
          <w:rFonts w:asciiTheme="minorBidi" w:hAnsiTheme="minorBidi"/>
          <w:b/>
          <w:bCs/>
        </w:rPr>
        <w:t>GET /status/{</w:t>
      </w:r>
      <w:proofErr w:type="spellStart"/>
      <w:r w:rsidRPr="002A1B81">
        <w:rPr>
          <w:rFonts w:asciiTheme="minorBidi" w:hAnsiTheme="minorBidi"/>
          <w:b/>
          <w:bCs/>
        </w:rPr>
        <w:t>job_id</w:t>
      </w:r>
      <w:proofErr w:type="spellEnd"/>
      <w:r w:rsidRPr="002A1B81">
        <w:rPr>
          <w:rFonts w:asciiTheme="minorBidi" w:hAnsiTheme="minorBidi"/>
          <w:b/>
          <w:bCs/>
        </w:rPr>
        <w:t>}:</w:t>
      </w:r>
      <w:r w:rsidRPr="002A1B81">
        <w:rPr>
          <w:rFonts w:asciiTheme="minorBidi" w:hAnsiTheme="minorBidi"/>
        </w:rPr>
        <w:t xml:space="preserve"> Real-time processing status retrieval</w:t>
      </w:r>
    </w:p>
    <w:p w14:paraId="7C01CC75" w14:textId="77777777" w:rsidR="002A1B81" w:rsidRPr="002A1B81" w:rsidRDefault="002A1B81" w:rsidP="002A1B81">
      <w:pPr>
        <w:numPr>
          <w:ilvl w:val="0"/>
          <w:numId w:val="42"/>
        </w:numPr>
        <w:rPr>
          <w:rFonts w:asciiTheme="minorBidi" w:hAnsiTheme="minorBidi"/>
        </w:rPr>
      </w:pPr>
      <w:r w:rsidRPr="002A1B81">
        <w:rPr>
          <w:rFonts w:asciiTheme="minorBidi" w:hAnsiTheme="minorBidi"/>
          <w:b/>
          <w:bCs/>
        </w:rPr>
        <w:t>GET /result/{</w:t>
      </w:r>
      <w:proofErr w:type="spellStart"/>
      <w:r w:rsidRPr="002A1B81">
        <w:rPr>
          <w:rFonts w:asciiTheme="minorBidi" w:hAnsiTheme="minorBidi"/>
          <w:b/>
          <w:bCs/>
        </w:rPr>
        <w:t>job_id</w:t>
      </w:r>
      <w:proofErr w:type="spellEnd"/>
      <w:r w:rsidRPr="002A1B81">
        <w:rPr>
          <w:rFonts w:asciiTheme="minorBidi" w:hAnsiTheme="minorBidi"/>
          <w:b/>
          <w:bCs/>
        </w:rPr>
        <w:t>}:</w:t>
      </w:r>
      <w:r w:rsidRPr="002A1B81">
        <w:rPr>
          <w:rFonts w:asciiTheme="minorBidi" w:hAnsiTheme="minorBidi"/>
        </w:rPr>
        <w:t xml:space="preserve"> Processed content retrieval with metadata</w:t>
      </w:r>
    </w:p>
    <w:p w14:paraId="6C0DA228" w14:textId="77777777" w:rsidR="002A1B81" w:rsidRPr="002A1B81" w:rsidRDefault="002A1B81" w:rsidP="002A1B81">
      <w:pPr>
        <w:numPr>
          <w:ilvl w:val="0"/>
          <w:numId w:val="42"/>
        </w:numPr>
        <w:rPr>
          <w:rFonts w:asciiTheme="minorBidi" w:hAnsiTheme="minorBidi"/>
        </w:rPr>
      </w:pPr>
      <w:r w:rsidRPr="002A1B81">
        <w:rPr>
          <w:rFonts w:asciiTheme="minorBidi" w:hAnsiTheme="minorBidi"/>
          <w:b/>
          <w:bCs/>
        </w:rPr>
        <w:t>POST /export:</w:t>
      </w:r>
      <w:r w:rsidRPr="002A1B81">
        <w:rPr>
          <w:rFonts w:asciiTheme="minorBidi" w:hAnsiTheme="minorBidi"/>
        </w:rPr>
        <w:t xml:space="preserve"> Document generation in specified format</w:t>
      </w:r>
    </w:p>
    <w:p w14:paraId="6212C9E5" w14:textId="77777777" w:rsidR="002A1B81" w:rsidRPr="002A1B81" w:rsidRDefault="002A1B81" w:rsidP="002A1B81">
      <w:pPr>
        <w:numPr>
          <w:ilvl w:val="0"/>
          <w:numId w:val="42"/>
        </w:numPr>
        <w:rPr>
          <w:rFonts w:asciiTheme="minorBidi" w:hAnsiTheme="minorBidi"/>
        </w:rPr>
      </w:pPr>
      <w:r w:rsidRPr="002A1B81">
        <w:rPr>
          <w:rFonts w:asciiTheme="minorBidi" w:hAnsiTheme="minorBidi"/>
          <w:b/>
          <w:bCs/>
        </w:rPr>
        <w:t>GET /health:</w:t>
      </w:r>
      <w:r w:rsidRPr="002A1B81">
        <w:rPr>
          <w:rFonts w:asciiTheme="minorBidi" w:hAnsiTheme="minorBidi"/>
        </w:rPr>
        <w:t xml:space="preserve"> System health check and dependency validation</w:t>
      </w:r>
    </w:p>
    <w:p w14:paraId="05D84FA7" w14:textId="77777777" w:rsidR="002A1B81" w:rsidRPr="002A1B81" w:rsidRDefault="002A1B81" w:rsidP="002A1B81">
      <w:pPr>
        <w:rPr>
          <w:rFonts w:asciiTheme="minorBidi" w:hAnsiTheme="minorBidi"/>
        </w:rPr>
      </w:pPr>
      <w:r w:rsidRPr="002A1B81">
        <w:rPr>
          <w:rFonts w:asciiTheme="minorBidi" w:hAnsiTheme="minorBidi"/>
          <w:b/>
          <w:bCs/>
        </w:rPr>
        <w:t>External Service Integration:</w:t>
      </w:r>
    </w:p>
    <w:p w14:paraId="56747E00" w14:textId="77777777" w:rsidR="002A1B81" w:rsidRPr="002A1B81" w:rsidRDefault="002A1B81" w:rsidP="002A1B81">
      <w:pPr>
        <w:rPr>
          <w:rFonts w:asciiTheme="minorBidi" w:hAnsiTheme="minorBidi"/>
        </w:rPr>
      </w:pPr>
      <w:r w:rsidRPr="002A1B81">
        <w:rPr>
          <w:rFonts w:asciiTheme="minorBidi" w:hAnsiTheme="minorBidi"/>
          <w:b/>
          <w:bCs/>
        </w:rPr>
        <w:t>NVIDIA NIM API Integration:</w:t>
      </w:r>
    </w:p>
    <w:p w14:paraId="4E12B904" w14:textId="77777777" w:rsidR="002A1B81" w:rsidRPr="002A1B81" w:rsidRDefault="002A1B81" w:rsidP="002A1B81">
      <w:pPr>
        <w:numPr>
          <w:ilvl w:val="0"/>
          <w:numId w:val="43"/>
        </w:numPr>
        <w:rPr>
          <w:rFonts w:asciiTheme="minorBidi" w:hAnsiTheme="minorBidi"/>
        </w:rPr>
      </w:pPr>
      <w:r w:rsidRPr="002A1B81">
        <w:rPr>
          <w:rFonts w:asciiTheme="minorBidi" w:hAnsiTheme="minorBidi"/>
        </w:rPr>
        <w:t>Secure authentication using API keys stored in environment variables</w:t>
      </w:r>
    </w:p>
    <w:p w14:paraId="3F50A153" w14:textId="77777777" w:rsidR="002A1B81" w:rsidRPr="002A1B81" w:rsidRDefault="002A1B81" w:rsidP="002A1B81">
      <w:pPr>
        <w:numPr>
          <w:ilvl w:val="0"/>
          <w:numId w:val="43"/>
        </w:numPr>
        <w:rPr>
          <w:rFonts w:asciiTheme="minorBidi" w:hAnsiTheme="minorBidi"/>
        </w:rPr>
      </w:pPr>
      <w:r w:rsidRPr="002A1B81">
        <w:rPr>
          <w:rFonts w:asciiTheme="minorBidi" w:hAnsiTheme="minorBidi"/>
        </w:rPr>
        <w:t xml:space="preserve">Request rate limiting and </w:t>
      </w:r>
      <w:proofErr w:type="gramStart"/>
      <w:r w:rsidRPr="002A1B81">
        <w:rPr>
          <w:rFonts w:asciiTheme="minorBidi" w:hAnsiTheme="minorBidi"/>
        </w:rPr>
        <w:t>timeout</w:t>
      </w:r>
      <w:proofErr w:type="gramEnd"/>
      <w:r w:rsidRPr="002A1B81">
        <w:rPr>
          <w:rFonts w:asciiTheme="minorBidi" w:hAnsiTheme="minorBidi"/>
        </w:rPr>
        <w:t xml:space="preserve"> management</w:t>
      </w:r>
    </w:p>
    <w:p w14:paraId="1349C2F3" w14:textId="77777777" w:rsidR="002A1B81" w:rsidRPr="002A1B81" w:rsidRDefault="002A1B81" w:rsidP="002A1B81">
      <w:pPr>
        <w:numPr>
          <w:ilvl w:val="0"/>
          <w:numId w:val="43"/>
        </w:numPr>
        <w:rPr>
          <w:rFonts w:asciiTheme="minorBidi" w:hAnsiTheme="minorBidi"/>
        </w:rPr>
      </w:pPr>
      <w:r w:rsidRPr="002A1B81">
        <w:rPr>
          <w:rFonts w:asciiTheme="minorBidi" w:hAnsiTheme="minorBidi"/>
        </w:rPr>
        <w:t>Error handling with exponential backoff for temporary failures</w:t>
      </w:r>
    </w:p>
    <w:p w14:paraId="0FC896EF" w14:textId="77777777" w:rsidR="002A1B81" w:rsidRPr="002A1B81" w:rsidRDefault="002A1B81" w:rsidP="002A1B81">
      <w:pPr>
        <w:numPr>
          <w:ilvl w:val="0"/>
          <w:numId w:val="43"/>
        </w:numPr>
        <w:rPr>
          <w:rFonts w:asciiTheme="minorBidi" w:hAnsiTheme="minorBidi"/>
        </w:rPr>
      </w:pPr>
      <w:r w:rsidRPr="002A1B81">
        <w:rPr>
          <w:rFonts w:asciiTheme="minorBidi" w:hAnsiTheme="minorBidi"/>
        </w:rPr>
        <w:t>Response validation and confidence scoring</w:t>
      </w:r>
    </w:p>
    <w:p w14:paraId="1D52FA36" w14:textId="49C246CF" w:rsidR="002A1B81" w:rsidRPr="00967A17" w:rsidRDefault="00967A17" w:rsidP="002A1B81">
      <w:pPr>
        <w:rPr>
          <w:rFonts w:asciiTheme="minorBidi" w:hAnsiTheme="minorBidi"/>
          <w:b/>
          <w:bCs/>
          <w:lang w:val="it-IT"/>
        </w:rPr>
      </w:pPr>
      <w:r w:rsidRPr="00967A17">
        <w:rPr>
          <w:rFonts w:asciiTheme="minorBidi" w:hAnsiTheme="minorBidi"/>
          <w:b/>
          <w:bCs/>
          <w:lang w:val="it-IT"/>
        </w:rPr>
        <w:t xml:space="preserve">Google AI Studio </w:t>
      </w:r>
      <w:r w:rsidR="002A1B81" w:rsidRPr="00967A17">
        <w:rPr>
          <w:rFonts w:asciiTheme="minorBidi" w:hAnsiTheme="minorBidi"/>
          <w:b/>
          <w:bCs/>
          <w:lang w:val="it-IT"/>
        </w:rPr>
        <w:t>API Integration:</w:t>
      </w:r>
    </w:p>
    <w:p w14:paraId="1355A39D" w14:textId="77777777" w:rsidR="002A1B81" w:rsidRPr="002A1B81" w:rsidRDefault="002A1B81" w:rsidP="002A1B81">
      <w:pPr>
        <w:numPr>
          <w:ilvl w:val="0"/>
          <w:numId w:val="44"/>
        </w:numPr>
        <w:rPr>
          <w:rFonts w:asciiTheme="minorBidi" w:hAnsiTheme="minorBidi"/>
        </w:rPr>
      </w:pPr>
      <w:r w:rsidRPr="002A1B81">
        <w:rPr>
          <w:rFonts w:asciiTheme="minorBidi" w:hAnsiTheme="minorBidi"/>
        </w:rPr>
        <w:t>Multi-model access through unified API interface</w:t>
      </w:r>
    </w:p>
    <w:p w14:paraId="57728823" w14:textId="77777777" w:rsidR="002A1B81" w:rsidRPr="002A1B81" w:rsidRDefault="002A1B81" w:rsidP="002A1B81">
      <w:pPr>
        <w:numPr>
          <w:ilvl w:val="0"/>
          <w:numId w:val="44"/>
        </w:numPr>
        <w:rPr>
          <w:rFonts w:asciiTheme="minorBidi" w:hAnsiTheme="minorBidi"/>
        </w:rPr>
      </w:pPr>
      <w:r w:rsidRPr="002A1B81">
        <w:rPr>
          <w:rFonts w:asciiTheme="minorBidi" w:hAnsiTheme="minorBidi"/>
        </w:rPr>
        <w:t>Intelligent model selection based on content characteristics</w:t>
      </w:r>
    </w:p>
    <w:p w14:paraId="5FDD9934" w14:textId="77777777" w:rsidR="002A1B81" w:rsidRPr="002A1B81" w:rsidRDefault="002A1B81" w:rsidP="002A1B81">
      <w:pPr>
        <w:numPr>
          <w:ilvl w:val="0"/>
          <w:numId w:val="44"/>
        </w:numPr>
        <w:rPr>
          <w:rFonts w:asciiTheme="minorBidi" w:hAnsiTheme="minorBidi"/>
        </w:rPr>
      </w:pPr>
      <w:r w:rsidRPr="002A1B81">
        <w:rPr>
          <w:rFonts w:asciiTheme="minorBidi" w:hAnsiTheme="minorBidi"/>
        </w:rPr>
        <w:t>Load balancing across available model endpoints</w:t>
      </w:r>
    </w:p>
    <w:p w14:paraId="534B4EB5" w14:textId="77777777" w:rsidR="002A1B81" w:rsidRPr="002A1B81" w:rsidRDefault="002A1B81" w:rsidP="002A1B81">
      <w:pPr>
        <w:numPr>
          <w:ilvl w:val="0"/>
          <w:numId w:val="44"/>
        </w:numPr>
        <w:rPr>
          <w:rFonts w:asciiTheme="minorBidi" w:hAnsiTheme="minorBidi"/>
        </w:rPr>
      </w:pPr>
      <w:r w:rsidRPr="002A1B81">
        <w:rPr>
          <w:rFonts w:asciiTheme="minorBidi" w:hAnsiTheme="minorBidi"/>
        </w:rPr>
        <w:t>Cost optimization through efficient request batching</w:t>
      </w:r>
    </w:p>
    <w:p w14:paraId="41CD921D" w14:textId="77777777" w:rsidR="00327173" w:rsidRDefault="00327173" w:rsidP="002A1B81">
      <w:pPr>
        <w:rPr>
          <w:rFonts w:asciiTheme="minorBidi" w:hAnsiTheme="minorBidi"/>
          <w:b/>
          <w:bCs/>
        </w:rPr>
      </w:pPr>
    </w:p>
    <w:p w14:paraId="5AE3E173" w14:textId="77777777" w:rsidR="00327173" w:rsidRDefault="00327173" w:rsidP="002A1B81">
      <w:pPr>
        <w:rPr>
          <w:rFonts w:asciiTheme="minorBidi" w:hAnsiTheme="minorBidi"/>
          <w:b/>
          <w:bCs/>
        </w:rPr>
      </w:pPr>
    </w:p>
    <w:p w14:paraId="697A380E" w14:textId="77777777" w:rsidR="00327173" w:rsidRDefault="00327173" w:rsidP="002A1B81">
      <w:pPr>
        <w:rPr>
          <w:rFonts w:asciiTheme="minorBidi" w:hAnsiTheme="minorBidi"/>
          <w:b/>
          <w:bCs/>
        </w:rPr>
      </w:pPr>
    </w:p>
    <w:p w14:paraId="7D706567" w14:textId="77777777" w:rsidR="00327173" w:rsidRDefault="00327173" w:rsidP="002A1B81">
      <w:pPr>
        <w:rPr>
          <w:rFonts w:asciiTheme="minorBidi" w:hAnsiTheme="minorBidi"/>
          <w:b/>
          <w:bCs/>
        </w:rPr>
      </w:pPr>
    </w:p>
    <w:p w14:paraId="7E3C5718" w14:textId="77777777" w:rsidR="00327173" w:rsidRDefault="00327173" w:rsidP="002A1B81">
      <w:pPr>
        <w:rPr>
          <w:rFonts w:asciiTheme="minorBidi" w:hAnsiTheme="minorBidi"/>
          <w:b/>
          <w:bCs/>
        </w:rPr>
      </w:pPr>
    </w:p>
    <w:p w14:paraId="781DE52B" w14:textId="77777777" w:rsidR="00327173" w:rsidRDefault="00327173" w:rsidP="002A1B81">
      <w:pPr>
        <w:rPr>
          <w:rFonts w:asciiTheme="minorBidi" w:hAnsiTheme="minorBidi"/>
          <w:b/>
          <w:bCs/>
        </w:rPr>
      </w:pPr>
    </w:p>
    <w:p w14:paraId="0DA0EC07" w14:textId="77777777" w:rsidR="00327173" w:rsidRDefault="00327173" w:rsidP="002A1B81">
      <w:pPr>
        <w:rPr>
          <w:rFonts w:asciiTheme="minorBidi" w:hAnsiTheme="minorBidi"/>
          <w:b/>
          <w:bCs/>
        </w:rPr>
      </w:pPr>
    </w:p>
    <w:p w14:paraId="0B176866" w14:textId="2DED8F58" w:rsidR="002A1B81" w:rsidRPr="002A1B81" w:rsidRDefault="002A1B81" w:rsidP="002A1B81">
      <w:pPr>
        <w:rPr>
          <w:rFonts w:asciiTheme="minorBidi" w:hAnsiTheme="minorBidi"/>
          <w:b/>
          <w:bCs/>
        </w:rPr>
      </w:pPr>
      <w:r w:rsidRPr="002A1B81">
        <w:rPr>
          <w:rFonts w:asciiTheme="minorBidi" w:hAnsiTheme="minorBidi"/>
          <w:b/>
          <w:bCs/>
        </w:rPr>
        <w:lastRenderedPageBreak/>
        <w:t>Implementation Challenges and Solutions</w:t>
      </w:r>
    </w:p>
    <w:p w14:paraId="2C99B023" w14:textId="77777777" w:rsidR="00593D86" w:rsidRPr="00593D86" w:rsidRDefault="00593D86" w:rsidP="00593D86">
      <w:pPr>
        <w:rPr>
          <w:rFonts w:asciiTheme="minorBidi" w:hAnsiTheme="minorBidi"/>
          <w:b/>
          <w:bCs/>
        </w:rPr>
      </w:pPr>
      <w:r w:rsidRPr="00593D86">
        <w:rPr>
          <w:rFonts w:asciiTheme="minorBidi" w:hAnsiTheme="minorBidi"/>
          <w:b/>
          <w:bCs/>
        </w:rPr>
        <w:t>Challenge 1: Real-time Processing Performance</w:t>
      </w:r>
    </w:p>
    <w:p w14:paraId="1F06FA05" w14:textId="77777777" w:rsidR="00593D86" w:rsidRPr="00593D86" w:rsidRDefault="00593D86" w:rsidP="00593D86">
      <w:pPr>
        <w:rPr>
          <w:rFonts w:asciiTheme="minorBidi" w:hAnsiTheme="minorBidi"/>
        </w:rPr>
      </w:pPr>
      <w:r w:rsidRPr="00593D86">
        <w:rPr>
          <w:rFonts w:asciiTheme="minorBidi" w:hAnsiTheme="minorBidi"/>
          <w:b/>
          <w:bCs/>
        </w:rPr>
        <w:t xml:space="preserve">Problem: </w:t>
      </w:r>
      <w:r w:rsidRPr="00593D86">
        <w:rPr>
          <w:rFonts w:asciiTheme="minorBidi" w:hAnsiTheme="minorBidi"/>
        </w:rPr>
        <w:t>Processing latency exceeded 15 seconds for standard whiteboard images.</w:t>
      </w:r>
    </w:p>
    <w:p w14:paraId="69B25A58" w14:textId="77777777" w:rsidR="00593D86" w:rsidRPr="00593D86" w:rsidRDefault="00593D86" w:rsidP="00593D86">
      <w:pPr>
        <w:rPr>
          <w:rFonts w:asciiTheme="minorBidi" w:hAnsiTheme="minorBidi"/>
          <w:b/>
          <w:bCs/>
        </w:rPr>
      </w:pPr>
      <w:r w:rsidRPr="00593D86">
        <w:rPr>
          <w:rFonts w:asciiTheme="minorBidi" w:hAnsiTheme="minorBidi"/>
          <w:b/>
          <w:bCs/>
        </w:rPr>
        <w:t>Solution:</w:t>
      </w:r>
    </w:p>
    <w:p w14:paraId="7A40DB93" w14:textId="77777777" w:rsidR="00593D86" w:rsidRPr="00593D86" w:rsidRDefault="00593D86" w:rsidP="00593D86">
      <w:pPr>
        <w:numPr>
          <w:ilvl w:val="0"/>
          <w:numId w:val="89"/>
        </w:numPr>
        <w:rPr>
          <w:rFonts w:asciiTheme="minorBidi" w:hAnsiTheme="minorBidi"/>
        </w:rPr>
      </w:pPr>
      <w:r w:rsidRPr="00593D86">
        <w:rPr>
          <w:rFonts w:asciiTheme="minorBidi" w:hAnsiTheme="minorBidi"/>
        </w:rPr>
        <w:t xml:space="preserve">Implemented asynchronous processing with intelligent </w:t>
      </w:r>
      <w:proofErr w:type="gramStart"/>
      <w:r w:rsidRPr="00593D86">
        <w:rPr>
          <w:rFonts w:asciiTheme="minorBidi" w:hAnsiTheme="minorBidi"/>
        </w:rPr>
        <w:t>caching</w:t>
      </w:r>
      <w:proofErr w:type="gramEnd"/>
    </w:p>
    <w:p w14:paraId="25348F0A" w14:textId="77777777" w:rsidR="00593D86" w:rsidRPr="00593D86" w:rsidRDefault="00593D86" w:rsidP="00593D86">
      <w:pPr>
        <w:numPr>
          <w:ilvl w:val="0"/>
          <w:numId w:val="89"/>
        </w:numPr>
        <w:rPr>
          <w:rFonts w:asciiTheme="minorBidi" w:hAnsiTheme="minorBidi"/>
        </w:rPr>
      </w:pPr>
      <w:r w:rsidRPr="00593D86">
        <w:rPr>
          <w:rFonts w:asciiTheme="minorBidi" w:hAnsiTheme="minorBidi"/>
        </w:rPr>
        <w:t>Optimized image preprocessing pipeline</w:t>
      </w:r>
    </w:p>
    <w:p w14:paraId="6C603731" w14:textId="77777777" w:rsidR="00593D86" w:rsidRPr="00593D86" w:rsidRDefault="00593D86" w:rsidP="00593D86">
      <w:pPr>
        <w:numPr>
          <w:ilvl w:val="0"/>
          <w:numId w:val="89"/>
        </w:numPr>
        <w:rPr>
          <w:rFonts w:asciiTheme="minorBidi" w:hAnsiTheme="minorBidi"/>
        </w:rPr>
      </w:pPr>
      <w:r w:rsidRPr="00593D86">
        <w:rPr>
          <w:rFonts w:asciiTheme="minorBidi" w:hAnsiTheme="minorBidi"/>
        </w:rPr>
        <w:t>Added parallel processing for independent content regions</w:t>
      </w:r>
    </w:p>
    <w:p w14:paraId="1B0F7415" w14:textId="55118CAD" w:rsidR="00593D86" w:rsidRPr="00593D86" w:rsidRDefault="00593D86" w:rsidP="00593D86">
      <w:pPr>
        <w:rPr>
          <w:rFonts w:asciiTheme="minorBidi" w:hAnsiTheme="minorBidi"/>
          <w:b/>
          <w:bCs/>
        </w:rPr>
      </w:pPr>
      <w:r w:rsidRPr="00593D86">
        <w:rPr>
          <w:rFonts w:asciiTheme="minorBidi" w:hAnsiTheme="minorBidi"/>
          <w:b/>
          <w:bCs/>
        </w:rPr>
        <w:t xml:space="preserve">Result: </w:t>
      </w:r>
      <w:r w:rsidRPr="00593D86">
        <w:rPr>
          <w:rFonts w:asciiTheme="minorBidi" w:hAnsiTheme="minorBidi"/>
        </w:rPr>
        <w:t>Reduced latency to under 5 seconds (70% improvement).</w:t>
      </w:r>
    </w:p>
    <w:p w14:paraId="3AE5081F" w14:textId="77777777" w:rsidR="00593D86" w:rsidRPr="00593D86" w:rsidRDefault="00593D86" w:rsidP="00593D86">
      <w:pPr>
        <w:rPr>
          <w:rFonts w:asciiTheme="minorBidi" w:hAnsiTheme="minorBidi"/>
          <w:b/>
          <w:bCs/>
        </w:rPr>
      </w:pPr>
      <w:r w:rsidRPr="00593D86">
        <w:rPr>
          <w:rFonts w:asciiTheme="minorBidi" w:hAnsiTheme="minorBidi"/>
          <w:b/>
          <w:bCs/>
        </w:rPr>
        <w:t>Challenge 2: Mathematical Formula Recognition</w:t>
      </w:r>
    </w:p>
    <w:p w14:paraId="7F755377" w14:textId="77777777" w:rsidR="00593D86" w:rsidRPr="00593D86" w:rsidRDefault="00593D86" w:rsidP="00593D86">
      <w:pPr>
        <w:rPr>
          <w:rFonts w:asciiTheme="minorBidi" w:hAnsiTheme="minorBidi"/>
          <w:b/>
          <w:bCs/>
        </w:rPr>
      </w:pPr>
      <w:r w:rsidRPr="00593D86">
        <w:rPr>
          <w:rFonts w:asciiTheme="minorBidi" w:hAnsiTheme="minorBidi"/>
          <w:b/>
          <w:bCs/>
        </w:rPr>
        <w:t xml:space="preserve">Problem: </w:t>
      </w:r>
      <w:r w:rsidRPr="00593D86">
        <w:rPr>
          <w:rFonts w:asciiTheme="minorBidi" w:hAnsiTheme="minorBidi"/>
        </w:rPr>
        <w:t>Complex mathematical expressions achieved only 60% recognition accuracy.</w:t>
      </w:r>
    </w:p>
    <w:p w14:paraId="53100400" w14:textId="77777777" w:rsidR="00593D86" w:rsidRPr="00593D86" w:rsidRDefault="00593D86" w:rsidP="00593D86">
      <w:pPr>
        <w:rPr>
          <w:rFonts w:asciiTheme="minorBidi" w:hAnsiTheme="minorBidi"/>
          <w:b/>
          <w:bCs/>
        </w:rPr>
      </w:pPr>
      <w:r w:rsidRPr="00593D86">
        <w:rPr>
          <w:rFonts w:asciiTheme="minorBidi" w:hAnsiTheme="minorBidi"/>
          <w:b/>
          <w:bCs/>
        </w:rPr>
        <w:t>Solution:</w:t>
      </w:r>
    </w:p>
    <w:p w14:paraId="5E5879FB" w14:textId="77777777" w:rsidR="00593D86" w:rsidRPr="00593D86" w:rsidRDefault="00593D86" w:rsidP="00593D86">
      <w:pPr>
        <w:numPr>
          <w:ilvl w:val="0"/>
          <w:numId w:val="90"/>
        </w:numPr>
        <w:rPr>
          <w:rFonts w:asciiTheme="minorBidi" w:hAnsiTheme="minorBidi"/>
        </w:rPr>
      </w:pPr>
      <w:r w:rsidRPr="00593D86">
        <w:rPr>
          <w:rFonts w:asciiTheme="minorBidi" w:hAnsiTheme="minorBidi"/>
        </w:rPr>
        <w:t>Engineered specialized AI prompts for mathematical content recognition</w:t>
      </w:r>
    </w:p>
    <w:p w14:paraId="034C8640" w14:textId="77777777" w:rsidR="00593D86" w:rsidRPr="00593D86" w:rsidRDefault="00593D86" w:rsidP="00593D86">
      <w:pPr>
        <w:numPr>
          <w:ilvl w:val="0"/>
          <w:numId w:val="90"/>
        </w:numPr>
        <w:rPr>
          <w:rFonts w:asciiTheme="minorBidi" w:hAnsiTheme="minorBidi"/>
        </w:rPr>
      </w:pPr>
      <w:r w:rsidRPr="00593D86">
        <w:rPr>
          <w:rFonts w:asciiTheme="minorBidi" w:hAnsiTheme="minorBidi"/>
        </w:rPr>
        <w:t>Implemented spatial relationship analysis for formula structure preservation</w:t>
      </w:r>
    </w:p>
    <w:p w14:paraId="53549151" w14:textId="1C4BBB53" w:rsidR="00593D86" w:rsidRPr="00593D86" w:rsidRDefault="00593D86" w:rsidP="00593D86">
      <w:pPr>
        <w:rPr>
          <w:rFonts w:asciiTheme="minorBidi" w:hAnsiTheme="minorBidi"/>
          <w:b/>
          <w:bCs/>
        </w:rPr>
      </w:pPr>
      <w:r w:rsidRPr="00593D86">
        <w:rPr>
          <w:rFonts w:asciiTheme="minorBidi" w:hAnsiTheme="minorBidi"/>
          <w:b/>
          <w:bCs/>
        </w:rPr>
        <w:t xml:space="preserve">Result: </w:t>
      </w:r>
      <w:r w:rsidRPr="00593D86">
        <w:rPr>
          <w:rFonts w:asciiTheme="minorBidi" w:hAnsiTheme="minorBidi"/>
        </w:rPr>
        <w:t xml:space="preserve">Improved accuracy to </w:t>
      </w:r>
      <w:r>
        <w:rPr>
          <w:rFonts w:asciiTheme="minorBidi" w:hAnsiTheme="minorBidi"/>
        </w:rPr>
        <w:t>90</w:t>
      </w:r>
      <w:r w:rsidRPr="00593D86">
        <w:rPr>
          <w:rFonts w:asciiTheme="minorBidi" w:hAnsiTheme="minorBidi"/>
        </w:rPr>
        <w:t>%</w:t>
      </w:r>
      <w:r>
        <w:rPr>
          <w:rFonts w:asciiTheme="minorBidi" w:hAnsiTheme="minorBidi"/>
        </w:rPr>
        <w:t>+</w:t>
      </w:r>
      <w:r w:rsidRPr="00593D86">
        <w:rPr>
          <w:rFonts w:asciiTheme="minorBidi" w:hAnsiTheme="minorBidi"/>
        </w:rPr>
        <w:t xml:space="preserve"> for complex multi-line equations.</w:t>
      </w:r>
    </w:p>
    <w:p w14:paraId="6E57C5B0" w14:textId="77777777" w:rsidR="00593D86" w:rsidRPr="00593D86" w:rsidRDefault="00593D86" w:rsidP="00593D86">
      <w:pPr>
        <w:rPr>
          <w:rFonts w:asciiTheme="minorBidi" w:hAnsiTheme="minorBidi"/>
          <w:b/>
          <w:bCs/>
        </w:rPr>
      </w:pPr>
      <w:r w:rsidRPr="00593D86">
        <w:rPr>
          <w:rFonts w:asciiTheme="minorBidi" w:hAnsiTheme="minorBidi"/>
          <w:b/>
          <w:bCs/>
        </w:rPr>
        <w:t>Challenge 3: Cross-Platform Deployment</w:t>
      </w:r>
    </w:p>
    <w:p w14:paraId="3847D50B" w14:textId="77777777" w:rsidR="00593D86" w:rsidRPr="00593D86" w:rsidRDefault="00593D86" w:rsidP="00593D86">
      <w:pPr>
        <w:rPr>
          <w:rFonts w:asciiTheme="minorBidi" w:hAnsiTheme="minorBidi"/>
          <w:b/>
          <w:bCs/>
        </w:rPr>
      </w:pPr>
      <w:r w:rsidRPr="00593D86">
        <w:rPr>
          <w:rFonts w:asciiTheme="minorBidi" w:hAnsiTheme="minorBidi"/>
          <w:b/>
          <w:bCs/>
        </w:rPr>
        <w:t xml:space="preserve">Problem: </w:t>
      </w:r>
      <w:r w:rsidRPr="00593D86">
        <w:rPr>
          <w:rFonts w:asciiTheme="minorBidi" w:hAnsiTheme="minorBidi"/>
        </w:rPr>
        <w:t>FFMPEG dependencies and API key management caused deployment issues across operating systems.</w:t>
      </w:r>
    </w:p>
    <w:p w14:paraId="36C4D440" w14:textId="77777777" w:rsidR="00593D86" w:rsidRPr="00593D86" w:rsidRDefault="00593D86" w:rsidP="00593D86">
      <w:pPr>
        <w:rPr>
          <w:rFonts w:asciiTheme="minorBidi" w:hAnsiTheme="minorBidi"/>
          <w:b/>
          <w:bCs/>
        </w:rPr>
      </w:pPr>
      <w:r w:rsidRPr="00593D86">
        <w:rPr>
          <w:rFonts w:asciiTheme="minorBidi" w:hAnsiTheme="minorBidi"/>
          <w:b/>
          <w:bCs/>
        </w:rPr>
        <w:t>Solution:</w:t>
      </w:r>
    </w:p>
    <w:p w14:paraId="380F5924" w14:textId="77777777" w:rsidR="00593D86" w:rsidRPr="00593D86" w:rsidRDefault="00593D86" w:rsidP="00593D86">
      <w:pPr>
        <w:numPr>
          <w:ilvl w:val="0"/>
          <w:numId w:val="91"/>
        </w:numPr>
        <w:rPr>
          <w:rFonts w:asciiTheme="minorBidi" w:hAnsiTheme="minorBidi"/>
        </w:rPr>
      </w:pPr>
      <w:r w:rsidRPr="00593D86">
        <w:rPr>
          <w:rFonts w:asciiTheme="minorBidi" w:hAnsiTheme="minorBidi"/>
        </w:rPr>
        <w:t>Created platform-specific FFMPEG installation guides</w:t>
      </w:r>
    </w:p>
    <w:p w14:paraId="65FA2DB7" w14:textId="77777777" w:rsidR="00593D86" w:rsidRPr="00593D86" w:rsidRDefault="00593D86" w:rsidP="00593D86">
      <w:pPr>
        <w:numPr>
          <w:ilvl w:val="0"/>
          <w:numId w:val="91"/>
        </w:numPr>
        <w:rPr>
          <w:rFonts w:asciiTheme="minorBidi" w:hAnsiTheme="minorBidi"/>
        </w:rPr>
      </w:pPr>
      <w:r w:rsidRPr="00593D86">
        <w:rPr>
          <w:rFonts w:asciiTheme="minorBidi" w:hAnsiTheme="minorBidi"/>
        </w:rPr>
        <w:t>Built comprehensive deployment documentation</w:t>
      </w:r>
    </w:p>
    <w:p w14:paraId="49B8A16B" w14:textId="77777777" w:rsidR="00593D86" w:rsidRDefault="00593D86" w:rsidP="00593D86">
      <w:pPr>
        <w:rPr>
          <w:rFonts w:asciiTheme="minorBidi" w:hAnsiTheme="minorBidi"/>
        </w:rPr>
      </w:pPr>
      <w:r w:rsidRPr="00593D86">
        <w:rPr>
          <w:rFonts w:asciiTheme="minorBidi" w:hAnsiTheme="minorBidi"/>
          <w:b/>
          <w:bCs/>
        </w:rPr>
        <w:t xml:space="preserve">Result: </w:t>
      </w:r>
      <w:r w:rsidRPr="00593D86">
        <w:rPr>
          <w:rFonts w:asciiTheme="minorBidi" w:hAnsiTheme="minorBidi"/>
        </w:rPr>
        <w:t>Achieved seamless deployment across Windows, macOS, and Linux.</w:t>
      </w:r>
    </w:p>
    <w:p w14:paraId="4D083393" w14:textId="77777777" w:rsidR="004D75AA" w:rsidRDefault="004D75AA" w:rsidP="00593D86">
      <w:pPr>
        <w:rPr>
          <w:rFonts w:asciiTheme="minorBidi" w:hAnsiTheme="minorBidi"/>
        </w:rPr>
      </w:pPr>
    </w:p>
    <w:p w14:paraId="3D414189" w14:textId="77777777" w:rsidR="004D75AA" w:rsidRDefault="004D75AA" w:rsidP="00593D86">
      <w:pPr>
        <w:rPr>
          <w:rFonts w:asciiTheme="minorBidi" w:hAnsiTheme="minorBidi"/>
        </w:rPr>
      </w:pPr>
    </w:p>
    <w:p w14:paraId="3008AB27" w14:textId="77777777" w:rsidR="004D75AA" w:rsidRDefault="004D75AA" w:rsidP="00593D86">
      <w:pPr>
        <w:rPr>
          <w:rFonts w:asciiTheme="minorBidi" w:hAnsiTheme="minorBidi"/>
        </w:rPr>
      </w:pPr>
    </w:p>
    <w:p w14:paraId="697F0954" w14:textId="77777777" w:rsidR="004D75AA" w:rsidRDefault="004D75AA" w:rsidP="00593D86">
      <w:pPr>
        <w:rPr>
          <w:rFonts w:asciiTheme="minorBidi" w:hAnsiTheme="minorBidi"/>
        </w:rPr>
      </w:pPr>
    </w:p>
    <w:p w14:paraId="10E7E3E3" w14:textId="77777777" w:rsidR="004D75AA" w:rsidRDefault="004D75AA" w:rsidP="00593D86">
      <w:pPr>
        <w:rPr>
          <w:rFonts w:asciiTheme="minorBidi" w:hAnsiTheme="minorBidi"/>
        </w:rPr>
      </w:pPr>
    </w:p>
    <w:p w14:paraId="40ED1A5C" w14:textId="77777777" w:rsidR="004D75AA" w:rsidRPr="00593D86" w:rsidRDefault="004D75AA" w:rsidP="00593D86">
      <w:pPr>
        <w:rPr>
          <w:rFonts w:asciiTheme="minorBidi" w:hAnsiTheme="minorBidi"/>
          <w:b/>
          <w:bCs/>
        </w:rPr>
      </w:pPr>
    </w:p>
    <w:p w14:paraId="0D4AC333" w14:textId="77777777" w:rsidR="00593D86" w:rsidRPr="00593D86" w:rsidRDefault="00593D86" w:rsidP="00593D86">
      <w:pPr>
        <w:rPr>
          <w:rFonts w:asciiTheme="minorBidi" w:hAnsiTheme="minorBidi"/>
          <w:b/>
          <w:bCs/>
        </w:rPr>
      </w:pPr>
      <w:r w:rsidRPr="00593D86">
        <w:rPr>
          <w:rFonts w:asciiTheme="minorBidi" w:hAnsiTheme="minorBidi"/>
          <w:b/>
          <w:bCs/>
        </w:rPr>
        <w:lastRenderedPageBreak/>
        <w:t>Challenge 4: Content Filtering Precision</w:t>
      </w:r>
    </w:p>
    <w:p w14:paraId="6C59B064" w14:textId="631913E9" w:rsidR="00593D86" w:rsidRPr="004D75AA" w:rsidRDefault="00593D86" w:rsidP="004D75AA">
      <w:pPr>
        <w:rPr>
          <w:rFonts w:asciiTheme="minorBidi" w:hAnsiTheme="minorBidi"/>
        </w:rPr>
      </w:pPr>
      <w:r w:rsidRPr="00593D86">
        <w:rPr>
          <w:rFonts w:asciiTheme="minorBidi" w:hAnsiTheme="minorBidi"/>
          <w:b/>
          <w:bCs/>
        </w:rPr>
        <w:t xml:space="preserve">Problem: </w:t>
      </w:r>
      <w:r w:rsidRPr="00593D86">
        <w:rPr>
          <w:rFonts w:asciiTheme="minorBidi" w:hAnsiTheme="minorBidi"/>
        </w:rPr>
        <w:t>System captured erased content and background artifacts, reducing output quality.</w:t>
      </w:r>
    </w:p>
    <w:p w14:paraId="14FFECFA" w14:textId="77777777" w:rsidR="00593D86" w:rsidRPr="00593D86" w:rsidRDefault="00593D86" w:rsidP="00593D86">
      <w:pPr>
        <w:rPr>
          <w:rFonts w:asciiTheme="minorBidi" w:hAnsiTheme="minorBidi"/>
          <w:b/>
          <w:bCs/>
        </w:rPr>
      </w:pPr>
      <w:r w:rsidRPr="00593D86">
        <w:rPr>
          <w:rFonts w:asciiTheme="minorBidi" w:hAnsiTheme="minorBidi"/>
          <w:b/>
          <w:bCs/>
        </w:rPr>
        <w:t>Solution:</w:t>
      </w:r>
    </w:p>
    <w:p w14:paraId="3932FD4D" w14:textId="77777777" w:rsidR="00593D86" w:rsidRPr="00593D86" w:rsidRDefault="00593D86" w:rsidP="00593D86">
      <w:pPr>
        <w:numPr>
          <w:ilvl w:val="0"/>
          <w:numId w:val="92"/>
        </w:numPr>
        <w:rPr>
          <w:rFonts w:asciiTheme="minorBidi" w:hAnsiTheme="minorBidi"/>
        </w:rPr>
      </w:pPr>
      <w:r w:rsidRPr="00593D86">
        <w:rPr>
          <w:rFonts w:asciiTheme="minorBidi" w:hAnsiTheme="minorBidi"/>
        </w:rPr>
        <w:t>Implemented temporal analysis for video content to identify erased elements</w:t>
      </w:r>
    </w:p>
    <w:p w14:paraId="742C3B93" w14:textId="3ADEAB99" w:rsidR="00593D86" w:rsidRPr="00593D86" w:rsidRDefault="00593D86" w:rsidP="00593D86">
      <w:pPr>
        <w:numPr>
          <w:ilvl w:val="0"/>
          <w:numId w:val="92"/>
        </w:numPr>
        <w:rPr>
          <w:rFonts w:asciiTheme="minorBidi" w:hAnsiTheme="minorBidi"/>
        </w:rPr>
      </w:pPr>
      <w:r w:rsidRPr="00593D86">
        <w:rPr>
          <w:rFonts w:asciiTheme="minorBidi" w:hAnsiTheme="minorBidi"/>
        </w:rPr>
        <w:t>Developed temporal</w:t>
      </w:r>
      <w:r w:rsidR="004D75AA">
        <w:rPr>
          <w:rFonts w:asciiTheme="minorBidi" w:hAnsiTheme="minorBidi"/>
        </w:rPr>
        <w:t xml:space="preserve"> prompt for</w:t>
      </w:r>
      <w:r w:rsidRPr="00593D86">
        <w:rPr>
          <w:rFonts w:asciiTheme="minorBidi" w:hAnsiTheme="minorBidi"/>
        </w:rPr>
        <w:t xml:space="preserve"> analysis to identify and exclude erased content</w:t>
      </w:r>
    </w:p>
    <w:p w14:paraId="5FF676FA" w14:textId="77777777" w:rsidR="00593D86" w:rsidRPr="00593D86" w:rsidRDefault="00593D86" w:rsidP="00593D86">
      <w:pPr>
        <w:numPr>
          <w:ilvl w:val="0"/>
          <w:numId w:val="92"/>
        </w:numPr>
        <w:rPr>
          <w:rFonts w:asciiTheme="minorBidi" w:hAnsiTheme="minorBidi"/>
        </w:rPr>
      </w:pPr>
      <w:r w:rsidRPr="00593D86">
        <w:rPr>
          <w:rFonts w:asciiTheme="minorBidi" w:hAnsiTheme="minorBidi"/>
        </w:rPr>
        <w:t>Implemented spatial coherence analysis to group related content elements</w:t>
      </w:r>
    </w:p>
    <w:p w14:paraId="49A57CFF" w14:textId="3D69E2D5" w:rsidR="00327173" w:rsidRPr="004D75AA" w:rsidRDefault="00593D86" w:rsidP="004D75AA">
      <w:pPr>
        <w:rPr>
          <w:rFonts w:asciiTheme="minorBidi" w:hAnsiTheme="minorBidi"/>
          <w:b/>
          <w:bCs/>
        </w:rPr>
      </w:pPr>
      <w:r w:rsidRPr="00593D86">
        <w:rPr>
          <w:rFonts w:asciiTheme="minorBidi" w:hAnsiTheme="minorBidi"/>
          <w:b/>
          <w:bCs/>
        </w:rPr>
        <w:t xml:space="preserve">Result: </w:t>
      </w:r>
      <w:r w:rsidRPr="00593D86">
        <w:rPr>
          <w:rFonts w:asciiTheme="minorBidi" w:hAnsiTheme="minorBidi"/>
        </w:rPr>
        <w:t xml:space="preserve">Reduced false </w:t>
      </w:r>
      <w:r w:rsidR="004D75AA">
        <w:rPr>
          <w:rFonts w:asciiTheme="minorBidi" w:hAnsiTheme="minorBidi"/>
        </w:rPr>
        <w:t xml:space="preserve">inputs from captures and </w:t>
      </w:r>
      <w:r w:rsidRPr="00593D86">
        <w:rPr>
          <w:rFonts w:asciiTheme="minorBidi" w:hAnsiTheme="minorBidi"/>
        </w:rPr>
        <w:t>maintaining 95% capture accuracy.</w:t>
      </w:r>
    </w:p>
    <w:p w14:paraId="34D85189" w14:textId="77777777" w:rsidR="00593D86" w:rsidRDefault="00593D86" w:rsidP="00F82E54">
      <w:pPr>
        <w:rPr>
          <w:rFonts w:asciiTheme="minorBidi" w:hAnsiTheme="minorBidi"/>
        </w:rPr>
      </w:pPr>
    </w:p>
    <w:p w14:paraId="32D0B108" w14:textId="77777777" w:rsidR="0058467D" w:rsidRPr="0058467D" w:rsidRDefault="0058467D" w:rsidP="0058467D">
      <w:pPr>
        <w:rPr>
          <w:rFonts w:asciiTheme="minorBidi" w:hAnsiTheme="minorBidi"/>
          <w:b/>
          <w:bCs/>
        </w:rPr>
      </w:pPr>
      <w:r w:rsidRPr="0058467D">
        <w:rPr>
          <w:rFonts w:asciiTheme="minorBidi" w:hAnsiTheme="minorBidi"/>
          <w:b/>
          <w:bCs/>
        </w:rPr>
        <w:t>6. Experiments and Results</w:t>
      </w:r>
    </w:p>
    <w:p w14:paraId="0B245D45" w14:textId="77777777" w:rsidR="0058467D" w:rsidRPr="0058467D" w:rsidRDefault="0058467D" w:rsidP="0058467D">
      <w:pPr>
        <w:rPr>
          <w:rFonts w:asciiTheme="minorBidi" w:hAnsiTheme="minorBidi"/>
          <w:b/>
          <w:bCs/>
        </w:rPr>
      </w:pPr>
      <w:r w:rsidRPr="0058467D">
        <w:rPr>
          <w:rFonts w:asciiTheme="minorBidi" w:hAnsiTheme="minorBidi"/>
          <w:b/>
          <w:bCs/>
        </w:rPr>
        <w:t>Experimental Setup</w:t>
      </w:r>
    </w:p>
    <w:p w14:paraId="0D1ADFFC" w14:textId="77777777" w:rsidR="0058467D" w:rsidRPr="0058467D" w:rsidRDefault="0058467D" w:rsidP="0058467D">
      <w:pPr>
        <w:rPr>
          <w:rFonts w:asciiTheme="minorBidi" w:hAnsiTheme="minorBidi"/>
        </w:rPr>
      </w:pPr>
      <w:r w:rsidRPr="0058467D">
        <w:rPr>
          <w:rFonts w:asciiTheme="minorBidi" w:hAnsiTheme="minorBidi"/>
          <w:b/>
          <w:bCs/>
        </w:rPr>
        <w:t>Hardware and Software Environment:</w:t>
      </w:r>
    </w:p>
    <w:p w14:paraId="5B0F77B3" w14:textId="77777777" w:rsidR="0058467D" w:rsidRPr="0058467D" w:rsidRDefault="0058467D" w:rsidP="0058467D">
      <w:pPr>
        <w:rPr>
          <w:rFonts w:asciiTheme="minorBidi" w:hAnsiTheme="minorBidi"/>
        </w:rPr>
      </w:pPr>
      <w:r w:rsidRPr="0058467D">
        <w:rPr>
          <w:rFonts w:asciiTheme="minorBidi" w:hAnsiTheme="minorBidi"/>
        </w:rPr>
        <w:t>The BoardCast system was tested across multiple hardware configurations to ensure broad compatibility and performance validation:</w:t>
      </w:r>
    </w:p>
    <w:p w14:paraId="7B6FEDDB" w14:textId="03747F5A" w:rsidR="0058467D" w:rsidRPr="0058467D" w:rsidRDefault="0058467D" w:rsidP="0058467D">
      <w:pPr>
        <w:rPr>
          <w:rFonts w:asciiTheme="minorBidi" w:hAnsiTheme="minorBidi"/>
        </w:rPr>
      </w:pPr>
      <w:r w:rsidRPr="0058467D">
        <w:rPr>
          <w:rFonts w:asciiTheme="minorBidi" w:hAnsiTheme="minorBidi"/>
          <w:b/>
          <w:bCs/>
        </w:rPr>
        <w:t>Primary Testing Environment:</w:t>
      </w:r>
      <w:r>
        <w:rPr>
          <w:rFonts w:asciiTheme="minorBidi" w:hAnsiTheme="minorBidi"/>
          <w:b/>
          <w:bCs/>
        </w:rPr>
        <w:t xml:space="preserve"> (Desktop)</w:t>
      </w:r>
    </w:p>
    <w:p w14:paraId="1004F6FA" w14:textId="6388595C" w:rsidR="0058467D" w:rsidRPr="0058467D" w:rsidRDefault="0058467D" w:rsidP="0058467D">
      <w:pPr>
        <w:numPr>
          <w:ilvl w:val="0"/>
          <w:numId w:val="52"/>
        </w:numPr>
        <w:rPr>
          <w:rFonts w:asciiTheme="minorBidi" w:hAnsiTheme="minorBidi"/>
        </w:rPr>
      </w:pPr>
      <w:r w:rsidRPr="0058467D">
        <w:rPr>
          <w:rFonts w:asciiTheme="minorBidi" w:hAnsiTheme="minorBidi"/>
          <w:b/>
          <w:bCs/>
        </w:rPr>
        <w:t>Processor:</w:t>
      </w:r>
      <w:r w:rsidRPr="0058467D">
        <w:rPr>
          <w:rFonts w:asciiTheme="minorBidi" w:hAnsiTheme="minorBidi"/>
        </w:rPr>
        <w:t xml:space="preserve"> Intel Core i</w:t>
      </w:r>
      <w:r>
        <w:rPr>
          <w:rFonts w:asciiTheme="minorBidi" w:hAnsiTheme="minorBidi"/>
        </w:rPr>
        <w:t>5</w:t>
      </w:r>
      <w:r w:rsidRPr="0058467D">
        <w:rPr>
          <w:rFonts w:asciiTheme="minorBidi" w:hAnsiTheme="minorBidi"/>
        </w:rPr>
        <w:t>-</w:t>
      </w:r>
      <w:r>
        <w:rPr>
          <w:rFonts w:asciiTheme="minorBidi" w:hAnsiTheme="minorBidi"/>
        </w:rPr>
        <w:t>66</w:t>
      </w:r>
      <w:r w:rsidRPr="0058467D">
        <w:rPr>
          <w:rFonts w:asciiTheme="minorBidi" w:hAnsiTheme="minorBidi"/>
        </w:rPr>
        <w:t>00K (</w:t>
      </w:r>
      <w:r>
        <w:rPr>
          <w:rFonts w:asciiTheme="minorBidi" w:hAnsiTheme="minorBidi"/>
        </w:rPr>
        <w:t>4</w:t>
      </w:r>
      <w:r w:rsidRPr="0058467D">
        <w:rPr>
          <w:rFonts w:asciiTheme="minorBidi" w:hAnsiTheme="minorBidi"/>
        </w:rPr>
        <w:t xml:space="preserve"> cores, </w:t>
      </w:r>
      <w:r>
        <w:rPr>
          <w:rFonts w:asciiTheme="minorBidi" w:hAnsiTheme="minorBidi"/>
        </w:rPr>
        <w:t>4</w:t>
      </w:r>
      <w:r w:rsidRPr="0058467D">
        <w:rPr>
          <w:rFonts w:asciiTheme="minorBidi" w:hAnsiTheme="minorBidi"/>
        </w:rPr>
        <w:t xml:space="preserve"> threads, 3.</w:t>
      </w:r>
      <w:r>
        <w:rPr>
          <w:rFonts w:asciiTheme="minorBidi" w:hAnsiTheme="minorBidi"/>
        </w:rPr>
        <w:t>9</w:t>
      </w:r>
      <w:r w:rsidRPr="0058467D">
        <w:rPr>
          <w:rFonts w:asciiTheme="minorBidi" w:hAnsiTheme="minorBidi"/>
        </w:rPr>
        <w:t xml:space="preserve"> GHz base clock)</w:t>
      </w:r>
    </w:p>
    <w:p w14:paraId="29839795" w14:textId="77777777" w:rsidR="0058467D" w:rsidRPr="0058467D" w:rsidRDefault="0058467D" w:rsidP="0058467D">
      <w:pPr>
        <w:numPr>
          <w:ilvl w:val="0"/>
          <w:numId w:val="52"/>
        </w:numPr>
        <w:rPr>
          <w:rFonts w:asciiTheme="minorBidi" w:hAnsiTheme="minorBidi"/>
        </w:rPr>
      </w:pPr>
      <w:r w:rsidRPr="0058467D">
        <w:rPr>
          <w:rFonts w:asciiTheme="minorBidi" w:hAnsiTheme="minorBidi"/>
          <w:b/>
          <w:bCs/>
        </w:rPr>
        <w:t>Memory:</w:t>
      </w:r>
      <w:r w:rsidRPr="0058467D">
        <w:rPr>
          <w:rFonts w:asciiTheme="minorBidi" w:hAnsiTheme="minorBidi"/>
        </w:rPr>
        <w:t xml:space="preserve"> 32 GB DDR4-3200 RAM</w:t>
      </w:r>
    </w:p>
    <w:p w14:paraId="385B02E6" w14:textId="3D2D984F" w:rsidR="0058467D" w:rsidRPr="0058467D" w:rsidRDefault="0058467D" w:rsidP="0058467D">
      <w:pPr>
        <w:numPr>
          <w:ilvl w:val="0"/>
          <w:numId w:val="52"/>
        </w:numPr>
        <w:rPr>
          <w:rFonts w:asciiTheme="minorBidi" w:hAnsiTheme="minorBidi"/>
        </w:rPr>
      </w:pPr>
      <w:r w:rsidRPr="0058467D">
        <w:rPr>
          <w:rFonts w:asciiTheme="minorBidi" w:hAnsiTheme="minorBidi"/>
          <w:b/>
          <w:bCs/>
        </w:rPr>
        <w:t>Storage:</w:t>
      </w:r>
      <w:r w:rsidRPr="0058467D">
        <w:rPr>
          <w:rFonts w:asciiTheme="minorBidi" w:hAnsiTheme="minorBidi"/>
        </w:rPr>
        <w:t xml:space="preserve"> 1 TB </w:t>
      </w:r>
      <w:proofErr w:type="spellStart"/>
      <w:r w:rsidRPr="0058467D">
        <w:rPr>
          <w:rFonts w:asciiTheme="minorBidi" w:hAnsiTheme="minorBidi"/>
        </w:rPr>
        <w:t>NVMe</w:t>
      </w:r>
      <w:proofErr w:type="spellEnd"/>
      <w:r w:rsidRPr="0058467D">
        <w:rPr>
          <w:rFonts w:asciiTheme="minorBidi" w:hAnsiTheme="minorBidi"/>
        </w:rPr>
        <w:t xml:space="preserve"> SSD </w:t>
      </w:r>
    </w:p>
    <w:p w14:paraId="168B0E3E" w14:textId="07A2EC61" w:rsidR="0058467D" w:rsidRPr="0058467D" w:rsidRDefault="0058467D" w:rsidP="0058467D">
      <w:pPr>
        <w:numPr>
          <w:ilvl w:val="0"/>
          <w:numId w:val="52"/>
        </w:numPr>
        <w:rPr>
          <w:rFonts w:asciiTheme="minorBidi" w:hAnsiTheme="minorBidi"/>
        </w:rPr>
      </w:pPr>
      <w:r w:rsidRPr="0058467D">
        <w:rPr>
          <w:rFonts w:asciiTheme="minorBidi" w:hAnsiTheme="minorBidi"/>
          <w:b/>
          <w:bCs/>
        </w:rPr>
        <w:t>Graphics:</w:t>
      </w:r>
      <w:r w:rsidRPr="0058467D">
        <w:rPr>
          <w:rFonts w:asciiTheme="minorBidi" w:hAnsiTheme="minorBidi"/>
        </w:rPr>
        <w:t xml:space="preserve"> NVIDIA GeForce RTX </w:t>
      </w:r>
      <w:r>
        <w:rPr>
          <w:rFonts w:asciiTheme="minorBidi" w:hAnsiTheme="minorBidi"/>
        </w:rPr>
        <w:t>2</w:t>
      </w:r>
      <w:r w:rsidRPr="0058467D">
        <w:rPr>
          <w:rFonts w:asciiTheme="minorBidi" w:hAnsiTheme="minorBidi"/>
        </w:rPr>
        <w:t>070 (for potential GPU acceleration)</w:t>
      </w:r>
    </w:p>
    <w:p w14:paraId="6FAE2E72" w14:textId="6E35CBB8" w:rsidR="0058467D" w:rsidRPr="0058467D" w:rsidRDefault="0058467D" w:rsidP="0058467D">
      <w:pPr>
        <w:numPr>
          <w:ilvl w:val="0"/>
          <w:numId w:val="52"/>
        </w:numPr>
        <w:rPr>
          <w:rFonts w:asciiTheme="minorBidi" w:hAnsiTheme="minorBidi"/>
        </w:rPr>
      </w:pPr>
      <w:r w:rsidRPr="0058467D">
        <w:rPr>
          <w:rFonts w:asciiTheme="minorBidi" w:hAnsiTheme="minorBidi"/>
          <w:b/>
          <w:bCs/>
        </w:rPr>
        <w:t>Operating System:</w:t>
      </w:r>
      <w:r w:rsidRPr="0058467D">
        <w:rPr>
          <w:rFonts w:asciiTheme="minorBidi" w:hAnsiTheme="minorBidi"/>
        </w:rPr>
        <w:t xml:space="preserve"> Windows 1</w:t>
      </w:r>
      <w:r>
        <w:rPr>
          <w:rFonts w:asciiTheme="minorBidi" w:hAnsiTheme="minorBidi"/>
        </w:rPr>
        <w:t>0</w:t>
      </w:r>
      <w:r w:rsidRPr="0058467D">
        <w:rPr>
          <w:rFonts w:asciiTheme="minorBidi" w:hAnsiTheme="minorBidi"/>
        </w:rPr>
        <w:t xml:space="preserve"> </w:t>
      </w:r>
      <w:r>
        <w:rPr>
          <w:rFonts w:asciiTheme="minorBidi" w:hAnsiTheme="minorBidi"/>
        </w:rPr>
        <w:t>pro</w:t>
      </w:r>
      <w:r w:rsidRPr="0058467D">
        <w:rPr>
          <w:rFonts w:asciiTheme="minorBidi" w:hAnsiTheme="minorBidi"/>
        </w:rPr>
        <w:t>, Ubuntu 2</w:t>
      </w:r>
      <w:r>
        <w:rPr>
          <w:rFonts w:asciiTheme="minorBidi" w:hAnsiTheme="minorBidi"/>
        </w:rPr>
        <w:t>2</w:t>
      </w:r>
      <w:r w:rsidRPr="0058467D">
        <w:rPr>
          <w:rFonts w:asciiTheme="minorBidi" w:hAnsiTheme="minorBidi"/>
        </w:rPr>
        <w:t>.04 LTS,</w:t>
      </w:r>
    </w:p>
    <w:p w14:paraId="0838C806" w14:textId="1D15041B" w:rsidR="0058467D" w:rsidRPr="0058467D" w:rsidRDefault="0058467D" w:rsidP="0058467D">
      <w:pPr>
        <w:rPr>
          <w:rFonts w:asciiTheme="minorBidi" w:hAnsiTheme="minorBidi"/>
        </w:rPr>
      </w:pPr>
      <w:r w:rsidRPr="0058467D">
        <w:rPr>
          <w:rFonts w:asciiTheme="minorBidi" w:hAnsiTheme="minorBidi"/>
          <w:b/>
          <w:bCs/>
        </w:rPr>
        <w:t>Secondary Testing Environment:</w:t>
      </w:r>
      <w:r>
        <w:rPr>
          <w:rFonts w:asciiTheme="minorBidi" w:hAnsiTheme="minorBidi"/>
          <w:b/>
          <w:bCs/>
        </w:rPr>
        <w:t xml:space="preserve"> (Laptop)</w:t>
      </w:r>
    </w:p>
    <w:p w14:paraId="055E445B" w14:textId="34CB2400" w:rsidR="0058467D" w:rsidRPr="0058467D" w:rsidRDefault="0058467D" w:rsidP="0058467D">
      <w:pPr>
        <w:numPr>
          <w:ilvl w:val="0"/>
          <w:numId w:val="53"/>
        </w:numPr>
        <w:rPr>
          <w:rFonts w:asciiTheme="minorBidi" w:hAnsiTheme="minorBidi"/>
        </w:rPr>
      </w:pPr>
      <w:r w:rsidRPr="0058467D">
        <w:rPr>
          <w:rFonts w:asciiTheme="minorBidi" w:hAnsiTheme="minorBidi"/>
          <w:b/>
          <w:bCs/>
        </w:rPr>
        <w:t>Processor:</w:t>
      </w:r>
      <w:r w:rsidRPr="0058467D">
        <w:rPr>
          <w:rFonts w:asciiTheme="minorBidi" w:hAnsiTheme="minorBidi"/>
        </w:rPr>
        <w:t xml:space="preserve"> AMD Ryzen 5 5</w:t>
      </w:r>
      <w:r>
        <w:rPr>
          <w:rFonts w:asciiTheme="minorBidi" w:hAnsiTheme="minorBidi"/>
        </w:rPr>
        <w:t>8</w:t>
      </w:r>
      <w:r w:rsidRPr="0058467D">
        <w:rPr>
          <w:rFonts w:asciiTheme="minorBidi" w:hAnsiTheme="minorBidi"/>
        </w:rPr>
        <w:t>00</w:t>
      </w:r>
      <w:r>
        <w:rPr>
          <w:rFonts w:asciiTheme="minorBidi" w:hAnsiTheme="minorBidi"/>
        </w:rPr>
        <w:t>U</w:t>
      </w:r>
      <w:r w:rsidRPr="0058467D">
        <w:rPr>
          <w:rFonts w:asciiTheme="minorBidi" w:hAnsiTheme="minorBidi"/>
        </w:rPr>
        <w:t xml:space="preserve"> (</w:t>
      </w:r>
      <w:r>
        <w:rPr>
          <w:rFonts w:asciiTheme="minorBidi" w:hAnsiTheme="minorBidi"/>
        </w:rPr>
        <w:t>8</w:t>
      </w:r>
      <w:r w:rsidRPr="0058467D">
        <w:rPr>
          <w:rFonts w:asciiTheme="minorBidi" w:hAnsiTheme="minorBidi"/>
        </w:rPr>
        <w:t xml:space="preserve"> cores, 1</w:t>
      </w:r>
      <w:r>
        <w:rPr>
          <w:rFonts w:asciiTheme="minorBidi" w:hAnsiTheme="minorBidi"/>
        </w:rPr>
        <w:t>6</w:t>
      </w:r>
      <w:r w:rsidRPr="0058467D">
        <w:rPr>
          <w:rFonts w:asciiTheme="minorBidi" w:hAnsiTheme="minorBidi"/>
        </w:rPr>
        <w:t xml:space="preserve"> threads, </w:t>
      </w:r>
      <w:r>
        <w:rPr>
          <w:rFonts w:asciiTheme="minorBidi" w:hAnsiTheme="minorBidi"/>
        </w:rPr>
        <w:t>1.9</w:t>
      </w:r>
      <w:r w:rsidRPr="0058467D">
        <w:rPr>
          <w:rFonts w:asciiTheme="minorBidi" w:hAnsiTheme="minorBidi"/>
        </w:rPr>
        <w:t xml:space="preserve"> GHz base clock)</w:t>
      </w:r>
    </w:p>
    <w:p w14:paraId="0C71170D" w14:textId="77777777" w:rsidR="0058467D" w:rsidRPr="0058467D" w:rsidRDefault="0058467D" w:rsidP="0058467D">
      <w:pPr>
        <w:numPr>
          <w:ilvl w:val="0"/>
          <w:numId w:val="53"/>
        </w:numPr>
        <w:rPr>
          <w:rFonts w:asciiTheme="minorBidi" w:hAnsiTheme="minorBidi"/>
        </w:rPr>
      </w:pPr>
      <w:r w:rsidRPr="0058467D">
        <w:rPr>
          <w:rFonts w:asciiTheme="minorBidi" w:hAnsiTheme="minorBidi"/>
          <w:b/>
          <w:bCs/>
        </w:rPr>
        <w:t>Memory:</w:t>
      </w:r>
      <w:r w:rsidRPr="0058467D">
        <w:rPr>
          <w:rFonts w:asciiTheme="minorBidi" w:hAnsiTheme="minorBidi"/>
        </w:rPr>
        <w:t xml:space="preserve"> 16 GB DDR4-3600 RAM</w:t>
      </w:r>
    </w:p>
    <w:p w14:paraId="698E05D7" w14:textId="44604B17" w:rsidR="0058467D" w:rsidRDefault="0058467D" w:rsidP="0058467D">
      <w:pPr>
        <w:numPr>
          <w:ilvl w:val="0"/>
          <w:numId w:val="53"/>
        </w:numPr>
        <w:rPr>
          <w:rFonts w:asciiTheme="minorBidi" w:hAnsiTheme="minorBidi"/>
        </w:rPr>
      </w:pPr>
      <w:r w:rsidRPr="0058467D">
        <w:rPr>
          <w:rFonts w:asciiTheme="minorBidi" w:hAnsiTheme="minorBidi"/>
          <w:b/>
          <w:bCs/>
        </w:rPr>
        <w:t>Storage:</w:t>
      </w:r>
      <w:r w:rsidRPr="0058467D">
        <w:rPr>
          <w:rFonts w:asciiTheme="minorBidi" w:hAnsiTheme="minorBidi"/>
        </w:rPr>
        <w:t xml:space="preserve"> 512 GB </w:t>
      </w:r>
      <w:proofErr w:type="spellStart"/>
      <w:r>
        <w:rPr>
          <w:rFonts w:asciiTheme="minorBidi" w:hAnsiTheme="minorBidi"/>
        </w:rPr>
        <w:t>NVMe</w:t>
      </w:r>
      <w:proofErr w:type="spellEnd"/>
      <w:r>
        <w:rPr>
          <w:rFonts w:asciiTheme="minorBidi" w:hAnsiTheme="minorBidi"/>
        </w:rPr>
        <w:t xml:space="preserve"> SSD</w:t>
      </w:r>
    </w:p>
    <w:p w14:paraId="2C654584" w14:textId="035F47F7" w:rsidR="0058467D" w:rsidRPr="0058467D" w:rsidRDefault="0058467D" w:rsidP="0058467D">
      <w:pPr>
        <w:numPr>
          <w:ilvl w:val="0"/>
          <w:numId w:val="53"/>
        </w:numPr>
        <w:rPr>
          <w:rFonts w:asciiTheme="minorBidi" w:hAnsiTheme="minorBidi"/>
        </w:rPr>
      </w:pPr>
      <w:r w:rsidRPr="0058467D">
        <w:rPr>
          <w:rFonts w:asciiTheme="minorBidi" w:hAnsiTheme="minorBidi"/>
          <w:b/>
          <w:bCs/>
        </w:rPr>
        <w:t>Graphics</w:t>
      </w:r>
      <w:r>
        <w:rPr>
          <w:rFonts w:asciiTheme="minorBidi" w:hAnsiTheme="minorBidi"/>
          <w:b/>
          <w:bCs/>
        </w:rPr>
        <w:t xml:space="preserve">: </w:t>
      </w:r>
      <w:r>
        <w:rPr>
          <w:rFonts w:asciiTheme="minorBidi" w:hAnsiTheme="minorBidi"/>
        </w:rPr>
        <w:t>AMD integrated graphics</w:t>
      </w:r>
    </w:p>
    <w:p w14:paraId="08830B2F" w14:textId="682025B7" w:rsidR="0058467D" w:rsidRDefault="0058467D" w:rsidP="0058467D">
      <w:pPr>
        <w:numPr>
          <w:ilvl w:val="0"/>
          <w:numId w:val="53"/>
        </w:numPr>
        <w:rPr>
          <w:rFonts w:asciiTheme="minorBidi" w:hAnsiTheme="minorBidi"/>
        </w:rPr>
      </w:pPr>
      <w:r w:rsidRPr="0058467D">
        <w:rPr>
          <w:rFonts w:asciiTheme="minorBidi" w:hAnsiTheme="minorBidi"/>
          <w:b/>
          <w:bCs/>
        </w:rPr>
        <w:t>Operating System:</w:t>
      </w:r>
      <w:r w:rsidRPr="0058467D">
        <w:rPr>
          <w:rFonts w:asciiTheme="minorBidi" w:hAnsiTheme="minorBidi"/>
        </w:rPr>
        <w:t xml:space="preserve"> Windows 1</w:t>
      </w:r>
      <w:r>
        <w:rPr>
          <w:rFonts w:asciiTheme="minorBidi" w:hAnsiTheme="minorBidi"/>
        </w:rPr>
        <w:t>1</w:t>
      </w:r>
    </w:p>
    <w:p w14:paraId="60FA36C7" w14:textId="77777777" w:rsidR="0058467D" w:rsidRDefault="0058467D" w:rsidP="0058467D">
      <w:pPr>
        <w:rPr>
          <w:rFonts w:asciiTheme="minorBidi" w:hAnsiTheme="minorBidi"/>
        </w:rPr>
      </w:pPr>
    </w:p>
    <w:p w14:paraId="2650CA24" w14:textId="44C8A8A2" w:rsidR="0058467D" w:rsidRPr="0058467D" w:rsidRDefault="0058467D" w:rsidP="0058467D">
      <w:pPr>
        <w:rPr>
          <w:rFonts w:asciiTheme="minorBidi" w:hAnsiTheme="minorBidi"/>
        </w:rPr>
      </w:pPr>
      <w:r w:rsidRPr="0058467D">
        <w:rPr>
          <w:rFonts w:asciiTheme="minorBidi" w:hAnsiTheme="minorBidi"/>
          <w:b/>
          <w:bCs/>
        </w:rPr>
        <w:lastRenderedPageBreak/>
        <w:t>Software Dependencies:</w:t>
      </w:r>
    </w:p>
    <w:p w14:paraId="0467862C" w14:textId="77777777" w:rsidR="0058467D" w:rsidRPr="0058467D" w:rsidRDefault="0058467D" w:rsidP="0058467D">
      <w:pPr>
        <w:numPr>
          <w:ilvl w:val="0"/>
          <w:numId w:val="54"/>
        </w:numPr>
        <w:rPr>
          <w:rFonts w:asciiTheme="minorBidi" w:hAnsiTheme="minorBidi"/>
        </w:rPr>
      </w:pPr>
      <w:r w:rsidRPr="0058467D">
        <w:rPr>
          <w:rFonts w:asciiTheme="minorBidi" w:hAnsiTheme="minorBidi"/>
        </w:rPr>
        <w:t>Python 3.8.10 with Flask 2.3.0 and associated libraries</w:t>
      </w:r>
    </w:p>
    <w:p w14:paraId="1292F737" w14:textId="77777777" w:rsidR="0058467D" w:rsidRPr="0058467D" w:rsidRDefault="0058467D" w:rsidP="0058467D">
      <w:pPr>
        <w:numPr>
          <w:ilvl w:val="0"/>
          <w:numId w:val="54"/>
        </w:numPr>
        <w:rPr>
          <w:rFonts w:asciiTheme="minorBidi" w:hAnsiTheme="minorBidi"/>
        </w:rPr>
      </w:pPr>
      <w:r w:rsidRPr="0058467D">
        <w:rPr>
          <w:rFonts w:asciiTheme="minorBidi" w:hAnsiTheme="minorBidi"/>
        </w:rPr>
        <w:t>Node.js 18.16.0 with React 18.2.0 and Material-UI components</w:t>
      </w:r>
    </w:p>
    <w:p w14:paraId="2B22B96C" w14:textId="77777777" w:rsidR="0058467D" w:rsidRPr="0058467D" w:rsidRDefault="0058467D" w:rsidP="0058467D">
      <w:pPr>
        <w:numPr>
          <w:ilvl w:val="0"/>
          <w:numId w:val="54"/>
        </w:numPr>
        <w:rPr>
          <w:rFonts w:asciiTheme="minorBidi" w:hAnsiTheme="minorBidi"/>
        </w:rPr>
      </w:pPr>
      <w:r w:rsidRPr="0058467D">
        <w:rPr>
          <w:rFonts w:asciiTheme="minorBidi" w:hAnsiTheme="minorBidi"/>
        </w:rPr>
        <w:t>FFMPEG 5.1.2 for video processing capabilities</w:t>
      </w:r>
    </w:p>
    <w:p w14:paraId="617575F9" w14:textId="4013BBED" w:rsidR="00327173" w:rsidRPr="004D75AA" w:rsidRDefault="0058467D" w:rsidP="004D75AA">
      <w:pPr>
        <w:numPr>
          <w:ilvl w:val="0"/>
          <w:numId w:val="54"/>
        </w:numPr>
        <w:rPr>
          <w:rFonts w:asciiTheme="minorBidi" w:hAnsiTheme="minorBidi"/>
        </w:rPr>
      </w:pPr>
      <w:r w:rsidRPr="0058467D">
        <w:rPr>
          <w:rFonts w:asciiTheme="minorBidi" w:hAnsiTheme="minorBidi"/>
        </w:rPr>
        <w:t xml:space="preserve">External API access: NVIDIA NIM API and </w:t>
      </w:r>
      <w:r w:rsidR="00967A17">
        <w:rPr>
          <w:rFonts w:asciiTheme="minorBidi" w:hAnsiTheme="minorBidi"/>
        </w:rPr>
        <w:t>Google AI Studio</w:t>
      </w:r>
      <w:r w:rsidR="00967A17" w:rsidRPr="00F82E54">
        <w:rPr>
          <w:rFonts w:asciiTheme="minorBidi" w:hAnsiTheme="minorBidi"/>
        </w:rPr>
        <w:t xml:space="preserve"> </w:t>
      </w:r>
      <w:r w:rsidRPr="0058467D">
        <w:rPr>
          <w:rFonts w:asciiTheme="minorBidi" w:hAnsiTheme="minorBidi"/>
        </w:rPr>
        <w:t>API with authenticated access</w:t>
      </w:r>
    </w:p>
    <w:p w14:paraId="4740E4D2" w14:textId="67A4922F" w:rsidR="0058467D" w:rsidRPr="0058467D" w:rsidRDefault="0058467D" w:rsidP="0058467D">
      <w:pPr>
        <w:rPr>
          <w:rFonts w:asciiTheme="minorBidi" w:hAnsiTheme="minorBidi"/>
        </w:rPr>
      </w:pPr>
      <w:r w:rsidRPr="0058467D">
        <w:rPr>
          <w:rFonts w:asciiTheme="minorBidi" w:hAnsiTheme="minorBidi"/>
          <w:b/>
          <w:bCs/>
        </w:rPr>
        <w:t>Evaluation Metrics</w:t>
      </w:r>
      <w:r>
        <w:rPr>
          <w:rFonts w:asciiTheme="minorBidi" w:hAnsiTheme="minorBidi"/>
          <w:b/>
          <w:bCs/>
        </w:rPr>
        <w:t xml:space="preserve"> - </w:t>
      </w:r>
      <w:r w:rsidRPr="0058467D">
        <w:rPr>
          <w:rFonts w:asciiTheme="minorBidi" w:hAnsiTheme="minorBidi"/>
          <w:b/>
          <w:bCs/>
        </w:rPr>
        <w:t>Test Content Categories:</w:t>
      </w:r>
    </w:p>
    <w:p w14:paraId="06DD77CC" w14:textId="77777777" w:rsidR="0058467D" w:rsidRPr="0058467D" w:rsidRDefault="0058467D" w:rsidP="0058467D">
      <w:pPr>
        <w:rPr>
          <w:rFonts w:asciiTheme="minorBidi" w:hAnsiTheme="minorBidi"/>
        </w:rPr>
      </w:pPr>
      <w:r w:rsidRPr="0058467D">
        <w:rPr>
          <w:rFonts w:asciiTheme="minorBidi" w:hAnsiTheme="minorBidi"/>
        </w:rPr>
        <w:t>The system was evaluated using diverse whiteboard content to ensure comprehensive performance assessment:</w:t>
      </w:r>
    </w:p>
    <w:p w14:paraId="794993EA" w14:textId="77777777" w:rsidR="0058467D" w:rsidRPr="0058467D" w:rsidRDefault="0058467D" w:rsidP="0058467D">
      <w:pPr>
        <w:numPr>
          <w:ilvl w:val="0"/>
          <w:numId w:val="55"/>
        </w:numPr>
        <w:rPr>
          <w:rFonts w:asciiTheme="minorBidi" w:hAnsiTheme="minorBidi"/>
        </w:rPr>
      </w:pPr>
      <w:r w:rsidRPr="0058467D">
        <w:rPr>
          <w:rFonts w:asciiTheme="minorBidi" w:hAnsiTheme="minorBidi"/>
          <w:b/>
          <w:bCs/>
        </w:rPr>
        <w:t>Handwritten Text Samples (25 test cases):</w:t>
      </w:r>
      <w:r w:rsidRPr="0058467D">
        <w:rPr>
          <w:rFonts w:asciiTheme="minorBidi" w:hAnsiTheme="minorBidi"/>
        </w:rPr>
        <w:t xml:space="preserve"> </w:t>
      </w:r>
    </w:p>
    <w:p w14:paraId="16BC6ACD" w14:textId="5CC494AC" w:rsidR="0058467D" w:rsidRPr="0058467D" w:rsidRDefault="0058467D" w:rsidP="0058467D">
      <w:pPr>
        <w:numPr>
          <w:ilvl w:val="1"/>
          <w:numId w:val="55"/>
        </w:numPr>
        <w:rPr>
          <w:rFonts w:asciiTheme="minorBidi" w:hAnsiTheme="minorBidi"/>
        </w:rPr>
      </w:pPr>
      <w:r w:rsidRPr="0058467D">
        <w:rPr>
          <w:rFonts w:asciiTheme="minorBidi" w:hAnsiTheme="minorBidi"/>
        </w:rPr>
        <w:t>Various handwriting styles</w:t>
      </w:r>
    </w:p>
    <w:p w14:paraId="5559F870" w14:textId="4F7F0A15" w:rsidR="0058467D" w:rsidRPr="0058467D" w:rsidRDefault="0058467D" w:rsidP="0058467D">
      <w:pPr>
        <w:numPr>
          <w:ilvl w:val="1"/>
          <w:numId w:val="55"/>
        </w:numPr>
        <w:rPr>
          <w:rFonts w:asciiTheme="minorBidi" w:hAnsiTheme="minorBidi"/>
        </w:rPr>
      </w:pPr>
      <w:r w:rsidRPr="0058467D">
        <w:rPr>
          <w:rFonts w:asciiTheme="minorBidi" w:hAnsiTheme="minorBidi"/>
        </w:rPr>
        <w:t xml:space="preserve">Multiple </w:t>
      </w:r>
      <w:r w:rsidR="004D75AA">
        <w:rPr>
          <w:rFonts w:asciiTheme="minorBidi" w:hAnsiTheme="minorBidi"/>
        </w:rPr>
        <w:t>formats</w:t>
      </w:r>
      <w:r w:rsidRPr="0058467D">
        <w:rPr>
          <w:rFonts w:asciiTheme="minorBidi" w:hAnsiTheme="minorBidi"/>
        </w:rPr>
        <w:t xml:space="preserve"> including English, mathematical notation, and technical terminology</w:t>
      </w:r>
    </w:p>
    <w:p w14:paraId="779CC2D7" w14:textId="77777777" w:rsidR="0058467D" w:rsidRPr="0058467D" w:rsidRDefault="0058467D" w:rsidP="0058467D">
      <w:pPr>
        <w:numPr>
          <w:ilvl w:val="1"/>
          <w:numId w:val="55"/>
        </w:numPr>
        <w:rPr>
          <w:rFonts w:asciiTheme="minorBidi" w:hAnsiTheme="minorBidi"/>
        </w:rPr>
      </w:pPr>
      <w:r w:rsidRPr="0058467D">
        <w:rPr>
          <w:rFonts w:asciiTheme="minorBidi" w:hAnsiTheme="minorBidi"/>
        </w:rPr>
        <w:t>Content complexity ranging from simple notes to detailed technical explanations</w:t>
      </w:r>
    </w:p>
    <w:p w14:paraId="53EBB05C" w14:textId="77777777" w:rsidR="0058467D" w:rsidRPr="0058467D" w:rsidRDefault="0058467D" w:rsidP="0058467D">
      <w:pPr>
        <w:numPr>
          <w:ilvl w:val="0"/>
          <w:numId w:val="55"/>
        </w:numPr>
        <w:rPr>
          <w:rFonts w:asciiTheme="minorBidi" w:hAnsiTheme="minorBidi"/>
        </w:rPr>
      </w:pPr>
      <w:r w:rsidRPr="0058467D">
        <w:rPr>
          <w:rFonts w:asciiTheme="minorBidi" w:hAnsiTheme="minorBidi"/>
          <w:b/>
          <w:bCs/>
        </w:rPr>
        <w:t>Mathematical Content (20 test cases):</w:t>
      </w:r>
      <w:r w:rsidRPr="0058467D">
        <w:rPr>
          <w:rFonts w:asciiTheme="minorBidi" w:hAnsiTheme="minorBidi"/>
        </w:rPr>
        <w:t xml:space="preserve"> </w:t>
      </w:r>
    </w:p>
    <w:p w14:paraId="13D995D0" w14:textId="77777777" w:rsidR="0058467D" w:rsidRPr="0058467D" w:rsidRDefault="0058467D" w:rsidP="0058467D">
      <w:pPr>
        <w:numPr>
          <w:ilvl w:val="1"/>
          <w:numId w:val="55"/>
        </w:numPr>
        <w:rPr>
          <w:rFonts w:asciiTheme="minorBidi" w:hAnsiTheme="minorBidi"/>
        </w:rPr>
      </w:pPr>
      <w:r w:rsidRPr="0058467D">
        <w:rPr>
          <w:rFonts w:asciiTheme="minorBidi" w:hAnsiTheme="minorBidi"/>
        </w:rPr>
        <w:t>Basic arithmetic and algebraic expressions</w:t>
      </w:r>
    </w:p>
    <w:p w14:paraId="1D54FE9E" w14:textId="77777777" w:rsidR="0058467D" w:rsidRPr="0058467D" w:rsidRDefault="0058467D" w:rsidP="0058467D">
      <w:pPr>
        <w:numPr>
          <w:ilvl w:val="1"/>
          <w:numId w:val="55"/>
        </w:numPr>
        <w:rPr>
          <w:rFonts w:asciiTheme="minorBidi" w:hAnsiTheme="minorBidi"/>
        </w:rPr>
      </w:pPr>
      <w:r w:rsidRPr="0058467D">
        <w:rPr>
          <w:rFonts w:asciiTheme="minorBidi" w:hAnsiTheme="minorBidi"/>
        </w:rPr>
        <w:t>Complex calculus notation including integrals, derivatives, and limits</w:t>
      </w:r>
    </w:p>
    <w:p w14:paraId="60B8B3C3" w14:textId="77777777" w:rsidR="0058467D" w:rsidRPr="0058467D" w:rsidRDefault="0058467D" w:rsidP="0058467D">
      <w:pPr>
        <w:numPr>
          <w:ilvl w:val="1"/>
          <w:numId w:val="55"/>
        </w:numPr>
        <w:rPr>
          <w:rFonts w:asciiTheme="minorBidi" w:hAnsiTheme="minorBidi"/>
        </w:rPr>
      </w:pPr>
      <w:r w:rsidRPr="0058467D">
        <w:rPr>
          <w:rFonts w:asciiTheme="minorBidi" w:hAnsiTheme="minorBidi"/>
        </w:rPr>
        <w:t>Geometric diagrams with annotations and measurements</w:t>
      </w:r>
    </w:p>
    <w:p w14:paraId="28D51ACE" w14:textId="77777777" w:rsidR="0058467D" w:rsidRPr="0058467D" w:rsidRDefault="0058467D" w:rsidP="0058467D">
      <w:pPr>
        <w:numPr>
          <w:ilvl w:val="1"/>
          <w:numId w:val="55"/>
        </w:numPr>
        <w:rPr>
          <w:rFonts w:asciiTheme="minorBidi" w:hAnsiTheme="minorBidi"/>
        </w:rPr>
      </w:pPr>
      <w:r w:rsidRPr="0058467D">
        <w:rPr>
          <w:rFonts w:asciiTheme="minorBidi" w:hAnsiTheme="minorBidi"/>
        </w:rPr>
        <w:t>Statistical formulas and probability expressions</w:t>
      </w:r>
    </w:p>
    <w:p w14:paraId="127217F2" w14:textId="77777777" w:rsidR="0058467D" w:rsidRPr="0058467D" w:rsidRDefault="0058467D" w:rsidP="0058467D">
      <w:pPr>
        <w:numPr>
          <w:ilvl w:val="0"/>
          <w:numId w:val="55"/>
        </w:numPr>
        <w:rPr>
          <w:rFonts w:asciiTheme="minorBidi" w:hAnsiTheme="minorBidi"/>
        </w:rPr>
      </w:pPr>
      <w:r w:rsidRPr="0058467D">
        <w:rPr>
          <w:rFonts w:asciiTheme="minorBidi" w:hAnsiTheme="minorBidi"/>
          <w:b/>
          <w:bCs/>
        </w:rPr>
        <w:t>Mixed Content (15 test cases):</w:t>
      </w:r>
      <w:r w:rsidRPr="0058467D">
        <w:rPr>
          <w:rFonts w:asciiTheme="minorBidi" w:hAnsiTheme="minorBidi"/>
        </w:rPr>
        <w:t xml:space="preserve"> </w:t>
      </w:r>
    </w:p>
    <w:p w14:paraId="3E0D60DA" w14:textId="77777777" w:rsidR="0058467D" w:rsidRPr="0058467D" w:rsidRDefault="0058467D" w:rsidP="0058467D">
      <w:pPr>
        <w:numPr>
          <w:ilvl w:val="1"/>
          <w:numId w:val="55"/>
        </w:numPr>
        <w:rPr>
          <w:rFonts w:asciiTheme="minorBidi" w:hAnsiTheme="minorBidi"/>
        </w:rPr>
      </w:pPr>
      <w:r w:rsidRPr="0058467D">
        <w:rPr>
          <w:rFonts w:asciiTheme="minorBidi" w:hAnsiTheme="minorBidi"/>
        </w:rPr>
        <w:t>Lecture notes combining text, equations, and diagrams</w:t>
      </w:r>
    </w:p>
    <w:p w14:paraId="22495F0B" w14:textId="77777777" w:rsidR="0058467D" w:rsidRPr="0058467D" w:rsidRDefault="0058467D" w:rsidP="0058467D">
      <w:pPr>
        <w:numPr>
          <w:ilvl w:val="1"/>
          <w:numId w:val="55"/>
        </w:numPr>
        <w:rPr>
          <w:rFonts w:asciiTheme="minorBidi" w:hAnsiTheme="minorBidi"/>
        </w:rPr>
      </w:pPr>
      <w:r w:rsidRPr="0058467D">
        <w:rPr>
          <w:rFonts w:asciiTheme="minorBidi" w:hAnsiTheme="minorBidi"/>
        </w:rPr>
        <w:t>Meeting notes with bullet points, arrows, and annotations</w:t>
      </w:r>
    </w:p>
    <w:p w14:paraId="73CFE649" w14:textId="77777777" w:rsidR="0058467D" w:rsidRPr="0058467D" w:rsidRDefault="0058467D" w:rsidP="0058467D">
      <w:pPr>
        <w:numPr>
          <w:ilvl w:val="1"/>
          <w:numId w:val="55"/>
        </w:numPr>
        <w:rPr>
          <w:rFonts w:asciiTheme="minorBidi" w:hAnsiTheme="minorBidi"/>
        </w:rPr>
      </w:pPr>
      <w:r w:rsidRPr="0058467D">
        <w:rPr>
          <w:rFonts w:asciiTheme="minorBidi" w:hAnsiTheme="minorBidi"/>
        </w:rPr>
        <w:t>Brainstorming sessions with mind maps and flowcharts</w:t>
      </w:r>
    </w:p>
    <w:p w14:paraId="09C26EB1" w14:textId="77777777" w:rsidR="0058467D" w:rsidRPr="0058467D" w:rsidRDefault="0058467D" w:rsidP="0058467D">
      <w:pPr>
        <w:numPr>
          <w:ilvl w:val="0"/>
          <w:numId w:val="55"/>
        </w:numPr>
        <w:rPr>
          <w:rFonts w:asciiTheme="minorBidi" w:hAnsiTheme="minorBidi"/>
        </w:rPr>
      </w:pPr>
      <w:r w:rsidRPr="0058467D">
        <w:rPr>
          <w:rFonts w:asciiTheme="minorBidi" w:hAnsiTheme="minorBidi"/>
          <w:b/>
          <w:bCs/>
        </w:rPr>
        <w:t>Video Content (10 test cases):</w:t>
      </w:r>
      <w:r w:rsidRPr="0058467D">
        <w:rPr>
          <w:rFonts w:asciiTheme="minorBidi" w:hAnsiTheme="minorBidi"/>
        </w:rPr>
        <w:t xml:space="preserve"> </w:t>
      </w:r>
    </w:p>
    <w:p w14:paraId="031D2CA2" w14:textId="3355C61D" w:rsidR="0058467D" w:rsidRPr="0058467D" w:rsidRDefault="0058467D" w:rsidP="0058467D">
      <w:pPr>
        <w:numPr>
          <w:ilvl w:val="1"/>
          <w:numId w:val="55"/>
        </w:numPr>
        <w:rPr>
          <w:rFonts w:asciiTheme="minorBidi" w:hAnsiTheme="minorBidi"/>
        </w:rPr>
      </w:pPr>
      <w:r w:rsidRPr="0058467D">
        <w:rPr>
          <w:rFonts w:asciiTheme="minorBidi" w:hAnsiTheme="minorBidi"/>
        </w:rPr>
        <w:t>Real-time whiteboard writing sessions (5-</w:t>
      </w:r>
      <w:r w:rsidR="00A5053F">
        <w:rPr>
          <w:rFonts w:asciiTheme="minorBidi" w:hAnsiTheme="minorBidi"/>
        </w:rPr>
        <w:t>45</w:t>
      </w:r>
      <w:r w:rsidRPr="0058467D">
        <w:rPr>
          <w:rFonts w:asciiTheme="minorBidi" w:hAnsiTheme="minorBidi"/>
        </w:rPr>
        <w:t xml:space="preserve"> minutes duration)</w:t>
      </w:r>
    </w:p>
    <w:p w14:paraId="1145FC66" w14:textId="32E847DA" w:rsidR="0058467D" w:rsidRPr="0058467D" w:rsidRDefault="00A5053F" w:rsidP="0058467D">
      <w:pPr>
        <w:numPr>
          <w:ilvl w:val="1"/>
          <w:numId w:val="55"/>
        </w:numPr>
        <w:rPr>
          <w:rFonts w:asciiTheme="minorBidi" w:hAnsiTheme="minorBidi"/>
        </w:rPr>
      </w:pPr>
      <w:r>
        <w:rPr>
          <w:rFonts w:asciiTheme="minorBidi" w:hAnsiTheme="minorBidi"/>
        </w:rPr>
        <w:t xml:space="preserve">Math and text mixed </w:t>
      </w:r>
      <w:r w:rsidR="0058467D" w:rsidRPr="0058467D">
        <w:rPr>
          <w:rFonts w:asciiTheme="minorBidi" w:hAnsiTheme="minorBidi"/>
        </w:rPr>
        <w:t>whiteboard</w:t>
      </w:r>
      <w:r>
        <w:rPr>
          <w:rFonts w:asciiTheme="minorBidi" w:hAnsiTheme="minorBidi"/>
        </w:rPr>
        <w:t xml:space="preserve"> content</w:t>
      </w:r>
      <w:r w:rsidR="0058467D" w:rsidRPr="0058467D">
        <w:rPr>
          <w:rFonts w:asciiTheme="minorBidi" w:hAnsiTheme="minorBidi"/>
        </w:rPr>
        <w:t xml:space="preserve"> sessions</w:t>
      </w:r>
    </w:p>
    <w:p w14:paraId="6A39EDD6" w14:textId="0166676D" w:rsidR="00BB1BC0" w:rsidRPr="004D75AA" w:rsidRDefault="0058467D" w:rsidP="004D75AA">
      <w:pPr>
        <w:numPr>
          <w:ilvl w:val="1"/>
          <w:numId w:val="55"/>
        </w:numPr>
        <w:rPr>
          <w:rFonts w:asciiTheme="minorBidi" w:hAnsiTheme="minorBidi"/>
          <w:rtl/>
        </w:rPr>
      </w:pPr>
      <w:r w:rsidRPr="0058467D">
        <w:rPr>
          <w:rFonts w:asciiTheme="minorBidi" w:hAnsiTheme="minorBidi"/>
        </w:rPr>
        <w:t>Content with erasure and modification sequences</w:t>
      </w:r>
    </w:p>
    <w:p w14:paraId="5AD083F6" w14:textId="77777777" w:rsidR="0058467D" w:rsidRPr="0058467D" w:rsidRDefault="0058467D" w:rsidP="0058467D">
      <w:pPr>
        <w:rPr>
          <w:rFonts w:asciiTheme="minorBidi" w:hAnsiTheme="minorBidi"/>
        </w:rPr>
      </w:pPr>
      <w:r w:rsidRPr="0058467D">
        <w:rPr>
          <w:rFonts w:asciiTheme="minorBidi" w:hAnsiTheme="minorBidi"/>
          <w:b/>
          <w:bCs/>
        </w:rPr>
        <w:lastRenderedPageBreak/>
        <w:t>Accuracy Metrics:</w:t>
      </w:r>
    </w:p>
    <w:p w14:paraId="0C63569A" w14:textId="77777777" w:rsidR="0058467D" w:rsidRPr="0058467D" w:rsidRDefault="0058467D" w:rsidP="0058467D">
      <w:pPr>
        <w:numPr>
          <w:ilvl w:val="0"/>
          <w:numId w:val="56"/>
        </w:numPr>
        <w:rPr>
          <w:rFonts w:asciiTheme="minorBidi" w:hAnsiTheme="minorBidi"/>
        </w:rPr>
      </w:pPr>
      <w:r w:rsidRPr="0058467D">
        <w:rPr>
          <w:rFonts w:asciiTheme="minorBidi" w:hAnsiTheme="minorBidi"/>
          <w:b/>
          <w:bCs/>
        </w:rPr>
        <w:t>Character Recognition Accuracy:</w:t>
      </w:r>
      <w:r w:rsidRPr="0058467D">
        <w:rPr>
          <w:rFonts w:asciiTheme="minorBidi" w:hAnsiTheme="minorBidi"/>
        </w:rPr>
        <w:t xml:space="preserve"> Percentage of correctly identified characters</w:t>
      </w:r>
    </w:p>
    <w:p w14:paraId="59FE0A71" w14:textId="77777777" w:rsidR="0058467D" w:rsidRPr="0058467D" w:rsidRDefault="0058467D" w:rsidP="0058467D">
      <w:pPr>
        <w:numPr>
          <w:ilvl w:val="0"/>
          <w:numId w:val="56"/>
        </w:numPr>
        <w:rPr>
          <w:rFonts w:asciiTheme="minorBidi" w:hAnsiTheme="minorBidi"/>
        </w:rPr>
      </w:pPr>
      <w:r w:rsidRPr="0058467D">
        <w:rPr>
          <w:rFonts w:asciiTheme="minorBidi" w:hAnsiTheme="minorBidi"/>
          <w:b/>
          <w:bCs/>
        </w:rPr>
        <w:t>Word Recognition Accuracy:</w:t>
      </w:r>
      <w:r w:rsidRPr="0058467D">
        <w:rPr>
          <w:rFonts w:asciiTheme="minorBidi" w:hAnsiTheme="minorBidi"/>
        </w:rPr>
        <w:t xml:space="preserve"> Percentage of correctly transcribed complete words</w:t>
      </w:r>
    </w:p>
    <w:p w14:paraId="01E3693F" w14:textId="77777777" w:rsidR="0058467D" w:rsidRPr="0058467D" w:rsidRDefault="0058467D" w:rsidP="0058467D">
      <w:pPr>
        <w:numPr>
          <w:ilvl w:val="0"/>
          <w:numId w:val="56"/>
        </w:numPr>
        <w:rPr>
          <w:rFonts w:asciiTheme="minorBidi" w:hAnsiTheme="minorBidi"/>
        </w:rPr>
      </w:pPr>
      <w:r w:rsidRPr="0058467D">
        <w:rPr>
          <w:rFonts w:asciiTheme="minorBidi" w:hAnsiTheme="minorBidi"/>
          <w:b/>
          <w:bCs/>
        </w:rPr>
        <w:t>Mathematical Expression Accuracy:</w:t>
      </w:r>
      <w:r w:rsidRPr="0058467D">
        <w:rPr>
          <w:rFonts w:asciiTheme="minorBidi" w:hAnsiTheme="minorBidi"/>
        </w:rPr>
        <w:t xml:space="preserve"> Correctness of mathematical notation and structure</w:t>
      </w:r>
    </w:p>
    <w:p w14:paraId="0C494159" w14:textId="77777777" w:rsidR="0058467D" w:rsidRPr="0058467D" w:rsidRDefault="0058467D" w:rsidP="0058467D">
      <w:pPr>
        <w:numPr>
          <w:ilvl w:val="0"/>
          <w:numId w:val="56"/>
        </w:numPr>
        <w:rPr>
          <w:rFonts w:asciiTheme="minorBidi" w:hAnsiTheme="minorBidi"/>
        </w:rPr>
      </w:pPr>
      <w:r w:rsidRPr="0058467D">
        <w:rPr>
          <w:rFonts w:asciiTheme="minorBidi" w:hAnsiTheme="minorBidi"/>
          <w:b/>
          <w:bCs/>
        </w:rPr>
        <w:t>Semantic Accuracy:</w:t>
      </w:r>
      <w:r w:rsidRPr="0058467D">
        <w:rPr>
          <w:rFonts w:asciiTheme="minorBidi" w:hAnsiTheme="minorBidi"/>
        </w:rPr>
        <w:t xml:space="preserve"> Preservation of meaning and context in transcribed content</w:t>
      </w:r>
    </w:p>
    <w:p w14:paraId="715CB44B" w14:textId="77777777" w:rsidR="0058467D" w:rsidRPr="0058467D" w:rsidRDefault="0058467D" w:rsidP="0058467D">
      <w:pPr>
        <w:rPr>
          <w:rFonts w:asciiTheme="minorBidi" w:hAnsiTheme="minorBidi"/>
        </w:rPr>
      </w:pPr>
      <w:r w:rsidRPr="0058467D">
        <w:rPr>
          <w:rFonts w:asciiTheme="minorBidi" w:hAnsiTheme="minorBidi"/>
          <w:b/>
          <w:bCs/>
        </w:rPr>
        <w:t>Performance Metrics:</w:t>
      </w:r>
    </w:p>
    <w:p w14:paraId="0C7DA497" w14:textId="77777777" w:rsidR="0058467D" w:rsidRPr="0058467D" w:rsidRDefault="0058467D" w:rsidP="0058467D">
      <w:pPr>
        <w:numPr>
          <w:ilvl w:val="0"/>
          <w:numId w:val="57"/>
        </w:numPr>
        <w:rPr>
          <w:rFonts w:asciiTheme="minorBidi" w:hAnsiTheme="minorBidi"/>
        </w:rPr>
      </w:pPr>
      <w:r w:rsidRPr="0058467D">
        <w:rPr>
          <w:rFonts w:asciiTheme="minorBidi" w:hAnsiTheme="minorBidi"/>
          <w:b/>
          <w:bCs/>
        </w:rPr>
        <w:t>Processing Latency:</w:t>
      </w:r>
      <w:r w:rsidRPr="0058467D">
        <w:rPr>
          <w:rFonts w:asciiTheme="minorBidi" w:hAnsiTheme="minorBidi"/>
        </w:rPr>
        <w:t xml:space="preserve"> Time from upload to completed transcription</w:t>
      </w:r>
    </w:p>
    <w:p w14:paraId="4B1FE915" w14:textId="77777777" w:rsidR="0058467D" w:rsidRPr="0058467D" w:rsidRDefault="0058467D" w:rsidP="0058467D">
      <w:pPr>
        <w:numPr>
          <w:ilvl w:val="0"/>
          <w:numId w:val="57"/>
        </w:numPr>
        <w:rPr>
          <w:rFonts w:asciiTheme="minorBidi" w:hAnsiTheme="minorBidi"/>
        </w:rPr>
      </w:pPr>
      <w:r w:rsidRPr="0058467D">
        <w:rPr>
          <w:rFonts w:asciiTheme="minorBidi" w:hAnsiTheme="minorBidi"/>
          <w:b/>
          <w:bCs/>
        </w:rPr>
        <w:t>Throughput:</w:t>
      </w:r>
      <w:r w:rsidRPr="0058467D">
        <w:rPr>
          <w:rFonts w:asciiTheme="minorBidi" w:hAnsiTheme="minorBidi"/>
        </w:rPr>
        <w:t xml:space="preserve"> Number of concurrent processing requests supported</w:t>
      </w:r>
    </w:p>
    <w:p w14:paraId="223D9542" w14:textId="77777777" w:rsidR="0058467D" w:rsidRPr="0058467D" w:rsidRDefault="0058467D" w:rsidP="0058467D">
      <w:pPr>
        <w:numPr>
          <w:ilvl w:val="0"/>
          <w:numId w:val="57"/>
        </w:numPr>
        <w:rPr>
          <w:rFonts w:asciiTheme="minorBidi" w:hAnsiTheme="minorBidi"/>
        </w:rPr>
      </w:pPr>
      <w:r w:rsidRPr="0058467D">
        <w:rPr>
          <w:rFonts w:asciiTheme="minorBidi" w:hAnsiTheme="minorBidi"/>
          <w:b/>
          <w:bCs/>
        </w:rPr>
        <w:t>Memory Usage:</w:t>
      </w:r>
      <w:r w:rsidRPr="0058467D">
        <w:rPr>
          <w:rFonts w:asciiTheme="minorBidi" w:hAnsiTheme="minorBidi"/>
        </w:rPr>
        <w:t xml:space="preserve"> Peak and average memory consumption during processing</w:t>
      </w:r>
    </w:p>
    <w:p w14:paraId="2F93DB85" w14:textId="77777777" w:rsidR="0058467D" w:rsidRPr="0058467D" w:rsidRDefault="0058467D" w:rsidP="0058467D">
      <w:pPr>
        <w:numPr>
          <w:ilvl w:val="0"/>
          <w:numId w:val="57"/>
        </w:numPr>
        <w:rPr>
          <w:rFonts w:asciiTheme="minorBidi" w:hAnsiTheme="minorBidi"/>
        </w:rPr>
      </w:pPr>
      <w:r w:rsidRPr="0058467D">
        <w:rPr>
          <w:rFonts w:asciiTheme="minorBidi" w:hAnsiTheme="minorBidi"/>
          <w:b/>
          <w:bCs/>
        </w:rPr>
        <w:t>Resource Utilization:</w:t>
      </w:r>
      <w:r w:rsidRPr="0058467D">
        <w:rPr>
          <w:rFonts w:asciiTheme="minorBidi" w:hAnsiTheme="minorBidi"/>
        </w:rPr>
        <w:t xml:space="preserve"> CPU and disk usage patterns under various loads</w:t>
      </w:r>
    </w:p>
    <w:p w14:paraId="56594F49" w14:textId="77777777" w:rsidR="0058467D" w:rsidRPr="0058467D" w:rsidRDefault="0058467D" w:rsidP="0058467D">
      <w:pPr>
        <w:rPr>
          <w:rFonts w:asciiTheme="minorBidi" w:hAnsiTheme="minorBidi"/>
        </w:rPr>
      </w:pPr>
      <w:r w:rsidRPr="0058467D">
        <w:rPr>
          <w:rFonts w:asciiTheme="minorBidi" w:hAnsiTheme="minorBidi"/>
          <w:b/>
          <w:bCs/>
        </w:rPr>
        <w:t>Quality Metrics:</w:t>
      </w:r>
    </w:p>
    <w:p w14:paraId="3B4398C8" w14:textId="77777777" w:rsidR="0058467D" w:rsidRPr="0058467D" w:rsidRDefault="0058467D" w:rsidP="0058467D">
      <w:pPr>
        <w:numPr>
          <w:ilvl w:val="0"/>
          <w:numId w:val="58"/>
        </w:numPr>
        <w:rPr>
          <w:rFonts w:asciiTheme="minorBidi" w:hAnsiTheme="minorBidi"/>
        </w:rPr>
      </w:pPr>
      <w:r w:rsidRPr="0058467D">
        <w:rPr>
          <w:rFonts w:asciiTheme="minorBidi" w:hAnsiTheme="minorBidi"/>
          <w:b/>
          <w:bCs/>
        </w:rPr>
        <w:t>Content Filtering Precision:</w:t>
      </w:r>
      <w:r w:rsidRPr="0058467D">
        <w:rPr>
          <w:rFonts w:asciiTheme="minorBidi" w:hAnsiTheme="minorBidi"/>
        </w:rPr>
        <w:t xml:space="preserve"> Accuracy in excluding erased or irrelevant content</w:t>
      </w:r>
    </w:p>
    <w:p w14:paraId="2B4914C3" w14:textId="5BAA9997" w:rsidR="0058467D" w:rsidRPr="0058467D" w:rsidRDefault="0058467D" w:rsidP="0058467D">
      <w:pPr>
        <w:numPr>
          <w:ilvl w:val="0"/>
          <w:numId w:val="58"/>
        </w:numPr>
        <w:rPr>
          <w:rFonts w:asciiTheme="minorBidi" w:hAnsiTheme="minorBidi"/>
        </w:rPr>
      </w:pPr>
      <w:r w:rsidRPr="0058467D">
        <w:rPr>
          <w:rFonts w:asciiTheme="minorBidi" w:hAnsiTheme="minorBidi"/>
          <w:b/>
          <w:bCs/>
        </w:rPr>
        <w:t>Format Preservation:</w:t>
      </w:r>
      <w:r w:rsidRPr="0058467D">
        <w:rPr>
          <w:rFonts w:asciiTheme="minorBidi" w:hAnsiTheme="minorBidi"/>
        </w:rPr>
        <w:t xml:space="preserve"> Maintenance of spatial relationships and document structure</w:t>
      </w:r>
    </w:p>
    <w:p w14:paraId="3C74E099" w14:textId="5EFF9641" w:rsidR="00F03C9A" w:rsidRPr="008727B1" w:rsidRDefault="00F03C9A" w:rsidP="008727B1">
      <w:pPr>
        <w:numPr>
          <w:ilvl w:val="0"/>
          <w:numId w:val="58"/>
        </w:numPr>
        <w:rPr>
          <w:rFonts w:asciiTheme="minorBidi" w:hAnsiTheme="minorBidi"/>
          <w:rtl/>
        </w:rPr>
      </w:pPr>
      <w:r w:rsidRPr="00F03C9A">
        <w:rPr>
          <w:rFonts w:asciiTheme="minorBidi" w:hAnsiTheme="minorBidi"/>
          <w:b/>
          <w:bCs/>
          <w:noProof/>
        </w:rPr>
        <mc:AlternateContent>
          <mc:Choice Requires="wps">
            <w:drawing>
              <wp:anchor distT="45720" distB="45720" distL="114300" distR="114300" simplePos="0" relativeHeight="251660800" behindDoc="0" locked="0" layoutInCell="1" allowOverlap="1" wp14:anchorId="0F34E7A7" wp14:editId="0357D88F">
                <wp:simplePos x="0" y="0"/>
                <wp:positionH relativeFrom="column">
                  <wp:posOffset>3429000</wp:posOffset>
                </wp:positionH>
                <wp:positionV relativeFrom="paragraph">
                  <wp:posOffset>3007995</wp:posOffset>
                </wp:positionV>
                <wp:extent cx="2947988" cy="1381125"/>
                <wp:effectExtent l="0" t="0" r="2413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988" cy="13811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7583B15" w14:textId="3AB4182C" w:rsidR="00F03C9A" w:rsidRPr="00F03C9A" w:rsidRDefault="008727B1" w:rsidP="00F03C9A">
                            <w:pPr>
                              <w:rPr>
                                <w:rFonts w:asciiTheme="minorBidi" w:hAnsiTheme="minorBidi"/>
                                <w:noProof/>
                              </w:rPr>
                            </w:pPr>
                            <w:r>
                              <w:rPr>
                                <w:rFonts w:asciiTheme="minorBidi" w:hAnsiTheme="minorBidi"/>
                                <w:noProof/>
                              </w:rPr>
                              <w:t>An</w:t>
                            </w:r>
                            <w:r w:rsidR="00F03C9A" w:rsidRPr="00F03C9A">
                              <w:rPr>
                                <w:rFonts w:asciiTheme="minorBidi" w:hAnsiTheme="minorBidi"/>
                                <w:noProof/>
                              </w:rPr>
                              <w:t xml:space="preserve"> example of a test that we ran with a titled notebook with different colored text and with misalliance things also in the picture, as seen on the right section the transcription this to the point and doest miss any detail from the written text in the notebook sheet</w:t>
                            </w:r>
                          </w:p>
                          <w:p w14:paraId="7FB60232" w14:textId="6B31FA32" w:rsidR="00F03C9A" w:rsidRDefault="00F03C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34E7A7" id="_x0000_t202" coordsize="21600,21600" o:spt="202" path="m,l,21600r21600,l21600,xe">
                <v:stroke joinstyle="miter"/>
                <v:path gradientshapeok="t" o:connecttype="rect"/>
              </v:shapetype>
              <v:shape id="Text Box 2" o:spid="_x0000_s1026" type="#_x0000_t202" style="position:absolute;left:0;text-align:left;margin-left:270pt;margin-top:236.85pt;width:232.15pt;height:108.7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" fillcolor="white [3201]" strokecolor="#4f81bd [3204]" strokeweight="2pt">
                <v:textbox>
                  <w:txbxContent>
                    <w:p w14:paraId="77583B15" w14:textId="3AB4182C" w:rsidR="00F03C9A" w:rsidRPr="00F03C9A" w:rsidRDefault="008727B1" w:rsidP="00F03C9A">
                      <w:pPr>
                        <w:rPr>
                          <w:rFonts w:asciiTheme="minorBidi" w:hAnsiTheme="minorBidi"/>
                          <w:noProof/>
                        </w:rPr>
                      </w:pPr>
                      <w:r>
                        <w:rPr>
                          <w:rFonts w:asciiTheme="minorBidi" w:hAnsiTheme="minorBidi"/>
                          <w:noProof/>
                        </w:rPr>
                        <w:t>An</w:t>
                      </w:r>
                      <w:r w:rsidR="00F03C9A" w:rsidRPr="00F03C9A">
                        <w:rPr>
                          <w:rFonts w:asciiTheme="minorBidi" w:hAnsiTheme="minorBidi"/>
                          <w:noProof/>
                        </w:rPr>
                        <w:t xml:space="preserve"> example of a test that we ran with a titled notebook with different colored text and with misalliance things also in the picture, as seen on the right section the transcription this to the point and doest miss any detail from the written text in the notebook sheet</w:t>
                      </w:r>
                    </w:p>
                    <w:p w14:paraId="7FB60232" w14:textId="6B31FA32" w:rsidR="00F03C9A" w:rsidRDefault="00F03C9A"/>
                  </w:txbxContent>
                </v:textbox>
              </v:shape>
            </w:pict>
          </mc:Fallback>
        </mc:AlternateContent>
      </w:r>
      <w:r>
        <w:rPr>
          <w:noProof/>
        </w:rPr>
        <w:drawing>
          <wp:anchor distT="0" distB="0" distL="114300" distR="114300" simplePos="0" relativeHeight="251658752" behindDoc="0" locked="0" layoutInCell="1" allowOverlap="1" wp14:anchorId="0CC77A11" wp14:editId="1C21AC9D">
            <wp:simplePos x="0" y="0"/>
            <wp:positionH relativeFrom="column">
              <wp:posOffset>-624205</wp:posOffset>
            </wp:positionH>
            <wp:positionV relativeFrom="paragraph">
              <wp:posOffset>265112</wp:posOffset>
            </wp:positionV>
            <wp:extent cx="6576695" cy="4257675"/>
            <wp:effectExtent l="0" t="0" r="0" b="9525"/>
            <wp:wrapThrough wrapText="bothSides">
              <wp:wrapPolygon edited="0">
                <wp:start x="0" y="0"/>
                <wp:lineTo x="0" y="21552"/>
                <wp:lineTo x="21523" y="21552"/>
                <wp:lineTo x="21523" y="0"/>
                <wp:lineTo x="0" y="0"/>
              </wp:wrapPolygon>
            </wp:wrapThrough>
            <wp:docPr id="72060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2153" t="1" r="20378" b="236"/>
                    <a:stretch>
                      <a:fillRect/>
                    </a:stretch>
                  </pic:blipFill>
                  <pic:spPr bwMode="auto">
                    <a:xfrm>
                      <a:off x="0" y="0"/>
                      <a:ext cx="6576695" cy="4257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67D" w:rsidRPr="0058467D">
        <w:rPr>
          <w:rFonts w:asciiTheme="minorBidi" w:hAnsiTheme="minorBidi"/>
          <w:b/>
          <w:bCs/>
        </w:rPr>
        <w:t>Export Quality:</w:t>
      </w:r>
      <w:r w:rsidR="0058467D" w:rsidRPr="0058467D">
        <w:rPr>
          <w:rFonts w:asciiTheme="minorBidi" w:hAnsiTheme="minorBidi"/>
        </w:rPr>
        <w:t xml:space="preserve"> Fidelity of generated documents across different formats</w:t>
      </w:r>
    </w:p>
    <w:p w14:paraId="277DE447" w14:textId="77777777" w:rsidR="0058467D" w:rsidRDefault="0058467D" w:rsidP="0058467D">
      <w:pPr>
        <w:rPr>
          <w:rFonts w:asciiTheme="minorBidi" w:hAnsiTheme="minorBidi"/>
          <w:b/>
          <w:bCs/>
        </w:rPr>
      </w:pPr>
      <w:r w:rsidRPr="0058467D">
        <w:rPr>
          <w:rFonts w:asciiTheme="minorBidi" w:hAnsiTheme="minorBidi"/>
          <w:b/>
          <w:bCs/>
        </w:rPr>
        <w:lastRenderedPageBreak/>
        <w:t>Quantitative Results</w:t>
      </w:r>
    </w:p>
    <w:p w14:paraId="1D5193DD" w14:textId="7F61CDCA" w:rsidR="0058467D" w:rsidRPr="0058467D" w:rsidRDefault="0058467D" w:rsidP="0058467D">
      <w:pPr>
        <w:rPr>
          <w:rFonts w:asciiTheme="minorBidi" w:hAnsiTheme="minorBidi"/>
          <w:b/>
          <w:bCs/>
        </w:rPr>
      </w:pPr>
      <w:r w:rsidRPr="0058467D">
        <w:rPr>
          <w:rFonts w:asciiTheme="minorBidi" w:hAnsiTheme="minorBidi"/>
          <w:b/>
          <w:bCs/>
        </w:rPr>
        <w:t>Recognition Accuracy Results</w:t>
      </w:r>
      <w:r w:rsidR="004D75AA">
        <w:rPr>
          <w:rFonts w:asciiTheme="minorBidi" w:hAnsiTheme="minorBidi"/>
          <w:b/>
          <w:bCs/>
        </w:rPr>
        <w:t xml:space="preserve"> for image and video</w:t>
      </w:r>
      <w:r w:rsidRPr="0058467D">
        <w:rPr>
          <w:rFonts w:asciiTheme="minorBidi" w:hAnsiTheme="minorBidi"/>
          <w:b/>
          <w:bC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2"/>
        <w:gridCol w:w="1900"/>
        <w:gridCol w:w="1540"/>
        <w:gridCol w:w="2958"/>
      </w:tblGrid>
      <w:tr w:rsidR="0058467D" w:rsidRPr="0058467D" w14:paraId="58B38099" w14:textId="77777777" w:rsidTr="0058467D">
        <w:trPr>
          <w:tblHeader/>
          <w:tblCellSpacing w:w="15" w:type="dxa"/>
        </w:trPr>
        <w:tc>
          <w:tcPr>
            <w:tcW w:w="0" w:type="auto"/>
            <w:vAlign w:val="center"/>
            <w:hideMark/>
          </w:tcPr>
          <w:p w14:paraId="5DA23AEF" w14:textId="77777777" w:rsidR="0058467D" w:rsidRPr="0058467D" w:rsidRDefault="0058467D" w:rsidP="0058467D">
            <w:pPr>
              <w:rPr>
                <w:rFonts w:asciiTheme="minorBidi" w:hAnsiTheme="minorBidi"/>
                <w:b/>
                <w:bCs/>
              </w:rPr>
            </w:pPr>
            <w:r w:rsidRPr="0058467D">
              <w:rPr>
                <w:rFonts w:asciiTheme="minorBidi" w:hAnsiTheme="minorBidi"/>
                <w:b/>
                <w:bCs/>
              </w:rPr>
              <w:t>Content Type</w:t>
            </w:r>
          </w:p>
        </w:tc>
        <w:tc>
          <w:tcPr>
            <w:tcW w:w="0" w:type="auto"/>
            <w:vAlign w:val="center"/>
            <w:hideMark/>
          </w:tcPr>
          <w:p w14:paraId="33BBBEC3" w14:textId="77777777" w:rsidR="0058467D" w:rsidRPr="0058467D" w:rsidRDefault="0058467D" w:rsidP="0058467D">
            <w:pPr>
              <w:rPr>
                <w:rFonts w:asciiTheme="minorBidi" w:hAnsiTheme="minorBidi"/>
                <w:b/>
                <w:bCs/>
              </w:rPr>
            </w:pPr>
            <w:r w:rsidRPr="0058467D">
              <w:rPr>
                <w:rFonts w:asciiTheme="minorBidi" w:hAnsiTheme="minorBidi"/>
                <w:b/>
                <w:bCs/>
              </w:rPr>
              <w:t>Character Accuracy</w:t>
            </w:r>
          </w:p>
        </w:tc>
        <w:tc>
          <w:tcPr>
            <w:tcW w:w="0" w:type="auto"/>
            <w:vAlign w:val="center"/>
            <w:hideMark/>
          </w:tcPr>
          <w:p w14:paraId="449213CF" w14:textId="77777777" w:rsidR="0058467D" w:rsidRPr="0058467D" w:rsidRDefault="0058467D" w:rsidP="0058467D">
            <w:pPr>
              <w:rPr>
                <w:rFonts w:asciiTheme="minorBidi" w:hAnsiTheme="minorBidi"/>
                <w:b/>
                <w:bCs/>
              </w:rPr>
            </w:pPr>
            <w:r w:rsidRPr="0058467D">
              <w:rPr>
                <w:rFonts w:asciiTheme="minorBidi" w:hAnsiTheme="minorBidi"/>
                <w:b/>
                <w:bCs/>
              </w:rPr>
              <w:t>Word Accuracy</w:t>
            </w:r>
          </w:p>
        </w:tc>
        <w:tc>
          <w:tcPr>
            <w:tcW w:w="0" w:type="auto"/>
            <w:vAlign w:val="center"/>
            <w:hideMark/>
          </w:tcPr>
          <w:p w14:paraId="330EC54A" w14:textId="4534F70C" w:rsidR="0058467D" w:rsidRPr="0058467D" w:rsidRDefault="0058467D" w:rsidP="0058467D">
            <w:pPr>
              <w:rPr>
                <w:rFonts w:asciiTheme="minorBidi" w:hAnsiTheme="minorBidi"/>
                <w:b/>
                <w:bCs/>
              </w:rPr>
            </w:pPr>
            <w:r w:rsidRPr="0058467D">
              <w:rPr>
                <w:rFonts w:asciiTheme="minorBidi" w:hAnsiTheme="minorBidi"/>
                <w:b/>
                <w:bCs/>
              </w:rPr>
              <w:t xml:space="preserve">Processing Time </w:t>
            </w:r>
            <w:r w:rsidR="004D75AA">
              <w:rPr>
                <w:rFonts w:asciiTheme="minorBidi" w:hAnsiTheme="minorBidi"/>
                <w:b/>
                <w:bCs/>
              </w:rPr>
              <w:t xml:space="preserve">per frame </w:t>
            </w:r>
            <w:r w:rsidRPr="0058467D">
              <w:rPr>
                <w:rFonts w:asciiTheme="minorBidi" w:hAnsiTheme="minorBidi"/>
                <w:b/>
                <w:bCs/>
              </w:rPr>
              <w:t>(avg)</w:t>
            </w:r>
          </w:p>
        </w:tc>
      </w:tr>
      <w:tr w:rsidR="0058467D" w:rsidRPr="0058467D" w14:paraId="121EB155" w14:textId="77777777" w:rsidTr="0058467D">
        <w:trPr>
          <w:tblCellSpacing w:w="15" w:type="dxa"/>
        </w:trPr>
        <w:tc>
          <w:tcPr>
            <w:tcW w:w="0" w:type="auto"/>
            <w:vAlign w:val="center"/>
            <w:hideMark/>
          </w:tcPr>
          <w:p w14:paraId="795949D1" w14:textId="77777777" w:rsidR="0058467D" w:rsidRPr="0058467D" w:rsidRDefault="0058467D" w:rsidP="0058467D">
            <w:pPr>
              <w:rPr>
                <w:rFonts w:asciiTheme="minorBidi" w:hAnsiTheme="minorBidi"/>
              </w:rPr>
            </w:pPr>
            <w:r w:rsidRPr="0058467D">
              <w:rPr>
                <w:rFonts w:asciiTheme="minorBidi" w:hAnsiTheme="minorBidi"/>
              </w:rPr>
              <w:t>Clean Handwritten Text</w:t>
            </w:r>
          </w:p>
        </w:tc>
        <w:tc>
          <w:tcPr>
            <w:tcW w:w="0" w:type="auto"/>
            <w:vAlign w:val="center"/>
            <w:hideMark/>
          </w:tcPr>
          <w:p w14:paraId="7171C7C4" w14:textId="08C92201" w:rsidR="0058467D" w:rsidRPr="0058467D" w:rsidRDefault="004D75AA" w:rsidP="0058467D">
            <w:pPr>
              <w:rPr>
                <w:rFonts w:asciiTheme="minorBidi" w:hAnsiTheme="minorBidi"/>
              </w:rPr>
            </w:pPr>
            <w:r>
              <w:rPr>
                <w:rFonts w:asciiTheme="minorBidi" w:hAnsiTheme="minorBidi"/>
              </w:rPr>
              <w:t>98</w:t>
            </w:r>
            <w:r w:rsidR="0058467D" w:rsidRPr="0058467D">
              <w:rPr>
                <w:rFonts w:asciiTheme="minorBidi" w:hAnsiTheme="minorBidi"/>
              </w:rPr>
              <w:t>%</w:t>
            </w:r>
          </w:p>
        </w:tc>
        <w:tc>
          <w:tcPr>
            <w:tcW w:w="0" w:type="auto"/>
            <w:vAlign w:val="center"/>
            <w:hideMark/>
          </w:tcPr>
          <w:p w14:paraId="35099953" w14:textId="746C8FFA" w:rsidR="0058467D" w:rsidRPr="0058467D" w:rsidRDefault="004D75AA" w:rsidP="0058467D">
            <w:pPr>
              <w:rPr>
                <w:rFonts w:asciiTheme="minorBidi" w:hAnsiTheme="minorBidi"/>
              </w:rPr>
            </w:pPr>
            <w:r>
              <w:rPr>
                <w:rFonts w:asciiTheme="minorBidi" w:hAnsiTheme="minorBidi"/>
              </w:rPr>
              <w:t>98</w:t>
            </w:r>
            <w:r w:rsidR="0058467D" w:rsidRPr="0058467D">
              <w:rPr>
                <w:rFonts w:asciiTheme="minorBidi" w:hAnsiTheme="minorBidi"/>
              </w:rPr>
              <w:t>%</w:t>
            </w:r>
          </w:p>
        </w:tc>
        <w:tc>
          <w:tcPr>
            <w:tcW w:w="0" w:type="auto"/>
            <w:vAlign w:val="center"/>
            <w:hideMark/>
          </w:tcPr>
          <w:p w14:paraId="4C4BC704" w14:textId="2066C934" w:rsidR="0058467D" w:rsidRPr="0058467D" w:rsidRDefault="004D75AA" w:rsidP="0058467D">
            <w:pPr>
              <w:rPr>
                <w:rFonts w:asciiTheme="minorBidi" w:hAnsiTheme="minorBidi"/>
              </w:rPr>
            </w:pPr>
            <w:r>
              <w:rPr>
                <w:rFonts w:asciiTheme="minorBidi" w:hAnsiTheme="minorBidi"/>
              </w:rPr>
              <w:t xml:space="preserve">1.1 </w:t>
            </w:r>
            <w:r w:rsidR="0058467D" w:rsidRPr="0058467D">
              <w:rPr>
                <w:rFonts w:asciiTheme="minorBidi" w:hAnsiTheme="minorBidi"/>
              </w:rPr>
              <w:t>seconds</w:t>
            </w:r>
          </w:p>
        </w:tc>
      </w:tr>
      <w:tr w:rsidR="0058467D" w:rsidRPr="0058467D" w14:paraId="2C6FFDA0" w14:textId="77777777" w:rsidTr="0058467D">
        <w:trPr>
          <w:tblCellSpacing w:w="15" w:type="dxa"/>
        </w:trPr>
        <w:tc>
          <w:tcPr>
            <w:tcW w:w="0" w:type="auto"/>
            <w:vAlign w:val="center"/>
            <w:hideMark/>
          </w:tcPr>
          <w:p w14:paraId="3E85CB4B" w14:textId="77777777" w:rsidR="0058467D" w:rsidRPr="0058467D" w:rsidRDefault="0058467D" w:rsidP="0058467D">
            <w:pPr>
              <w:rPr>
                <w:rFonts w:asciiTheme="minorBidi" w:hAnsiTheme="minorBidi"/>
              </w:rPr>
            </w:pPr>
            <w:r w:rsidRPr="0058467D">
              <w:rPr>
                <w:rFonts w:asciiTheme="minorBidi" w:hAnsiTheme="minorBidi"/>
              </w:rPr>
              <w:t>Mathematical Expressions</w:t>
            </w:r>
          </w:p>
        </w:tc>
        <w:tc>
          <w:tcPr>
            <w:tcW w:w="0" w:type="auto"/>
            <w:vAlign w:val="center"/>
            <w:hideMark/>
          </w:tcPr>
          <w:p w14:paraId="2DD4C5AD" w14:textId="602537CB" w:rsidR="0058467D" w:rsidRPr="0058467D" w:rsidRDefault="004D75AA" w:rsidP="0058467D">
            <w:pPr>
              <w:rPr>
                <w:rFonts w:asciiTheme="minorBidi" w:hAnsiTheme="minorBidi"/>
              </w:rPr>
            </w:pPr>
            <w:r>
              <w:rPr>
                <w:rFonts w:asciiTheme="minorBidi" w:hAnsiTheme="minorBidi"/>
              </w:rPr>
              <w:t>95</w:t>
            </w:r>
            <w:r w:rsidR="0058467D" w:rsidRPr="0058467D">
              <w:rPr>
                <w:rFonts w:asciiTheme="minorBidi" w:hAnsiTheme="minorBidi"/>
              </w:rPr>
              <w:t>.3%</w:t>
            </w:r>
          </w:p>
        </w:tc>
        <w:tc>
          <w:tcPr>
            <w:tcW w:w="0" w:type="auto"/>
            <w:vAlign w:val="center"/>
            <w:hideMark/>
          </w:tcPr>
          <w:p w14:paraId="56B057FC" w14:textId="5C4A4676" w:rsidR="0058467D" w:rsidRPr="0058467D" w:rsidRDefault="004D75AA" w:rsidP="0058467D">
            <w:pPr>
              <w:rPr>
                <w:rFonts w:asciiTheme="minorBidi" w:hAnsiTheme="minorBidi"/>
              </w:rPr>
            </w:pPr>
            <w:r>
              <w:rPr>
                <w:rFonts w:asciiTheme="minorBidi" w:hAnsiTheme="minorBidi"/>
              </w:rPr>
              <w:t>93</w:t>
            </w:r>
            <w:r w:rsidR="0058467D" w:rsidRPr="0058467D">
              <w:rPr>
                <w:rFonts w:asciiTheme="minorBidi" w:hAnsiTheme="minorBidi"/>
              </w:rPr>
              <w:t>.1%</w:t>
            </w:r>
          </w:p>
        </w:tc>
        <w:tc>
          <w:tcPr>
            <w:tcW w:w="0" w:type="auto"/>
            <w:vAlign w:val="center"/>
            <w:hideMark/>
          </w:tcPr>
          <w:p w14:paraId="462C4C18" w14:textId="4F75169D" w:rsidR="0058467D" w:rsidRPr="0058467D" w:rsidRDefault="004D75AA" w:rsidP="0058467D">
            <w:pPr>
              <w:rPr>
                <w:rFonts w:asciiTheme="minorBidi" w:hAnsiTheme="minorBidi"/>
              </w:rPr>
            </w:pPr>
            <w:r>
              <w:rPr>
                <w:rFonts w:asciiTheme="minorBidi" w:hAnsiTheme="minorBidi"/>
              </w:rPr>
              <w:t>1.9</w:t>
            </w:r>
            <w:r w:rsidR="0058467D" w:rsidRPr="0058467D">
              <w:rPr>
                <w:rFonts w:asciiTheme="minorBidi" w:hAnsiTheme="minorBidi"/>
              </w:rPr>
              <w:t xml:space="preserve"> seconds</w:t>
            </w:r>
          </w:p>
        </w:tc>
      </w:tr>
      <w:tr w:rsidR="0058467D" w:rsidRPr="0058467D" w14:paraId="15B5628A" w14:textId="77777777" w:rsidTr="0058467D">
        <w:trPr>
          <w:tblCellSpacing w:w="15" w:type="dxa"/>
        </w:trPr>
        <w:tc>
          <w:tcPr>
            <w:tcW w:w="0" w:type="auto"/>
            <w:vAlign w:val="center"/>
            <w:hideMark/>
          </w:tcPr>
          <w:p w14:paraId="5F61B2D9" w14:textId="77777777" w:rsidR="0058467D" w:rsidRPr="0058467D" w:rsidRDefault="0058467D" w:rsidP="0058467D">
            <w:pPr>
              <w:rPr>
                <w:rFonts w:asciiTheme="minorBidi" w:hAnsiTheme="minorBidi"/>
              </w:rPr>
            </w:pPr>
            <w:r w:rsidRPr="0058467D">
              <w:rPr>
                <w:rFonts w:asciiTheme="minorBidi" w:hAnsiTheme="minorBidi"/>
              </w:rPr>
              <w:t>Mixed Content</w:t>
            </w:r>
          </w:p>
        </w:tc>
        <w:tc>
          <w:tcPr>
            <w:tcW w:w="0" w:type="auto"/>
            <w:vAlign w:val="center"/>
            <w:hideMark/>
          </w:tcPr>
          <w:p w14:paraId="421712DD" w14:textId="50A80E4D" w:rsidR="0058467D" w:rsidRPr="0058467D" w:rsidRDefault="0058467D" w:rsidP="0058467D">
            <w:pPr>
              <w:rPr>
                <w:rFonts w:asciiTheme="minorBidi" w:hAnsiTheme="minorBidi"/>
              </w:rPr>
            </w:pPr>
            <w:r w:rsidRPr="0058467D">
              <w:rPr>
                <w:rFonts w:asciiTheme="minorBidi" w:hAnsiTheme="minorBidi"/>
              </w:rPr>
              <w:t>9</w:t>
            </w:r>
            <w:r w:rsidR="004D75AA">
              <w:rPr>
                <w:rFonts w:asciiTheme="minorBidi" w:hAnsiTheme="minorBidi"/>
              </w:rPr>
              <w:t>8</w:t>
            </w:r>
            <w:r w:rsidRPr="0058467D">
              <w:rPr>
                <w:rFonts w:asciiTheme="minorBidi" w:hAnsiTheme="minorBidi"/>
              </w:rPr>
              <w:t>.8%</w:t>
            </w:r>
          </w:p>
        </w:tc>
        <w:tc>
          <w:tcPr>
            <w:tcW w:w="0" w:type="auto"/>
            <w:vAlign w:val="center"/>
            <w:hideMark/>
          </w:tcPr>
          <w:p w14:paraId="0A3B6E92" w14:textId="2A3CBD9A" w:rsidR="0058467D" w:rsidRPr="0058467D" w:rsidRDefault="004D75AA" w:rsidP="0058467D">
            <w:pPr>
              <w:rPr>
                <w:rFonts w:asciiTheme="minorBidi" w:hAnsiTheme="minorBidi"/>
              </w:rPr>
            </w:pPr>
            <w:r>
              <w:rPr>
                <w:rFonts w:asciiTheme="minorBidi" w:hAnsiTheme="minorBidi"/>
              </w:rPr>
              <w:t>97</w:t>
            </w:r>
            <w:r w:rsidR="0058467D" w:rsidRPr="0058467D">
              <w:rPr>
                <w:rFonts w:asciiTheme="minorBidi" w:hAnsiTheme="minorBidi"/>
              </w:rPr>
              <w:t>.4%</w:t>
            </w:r>
          </w:p>
        </w:tc>
        <w:tc>
          <w:tcPr>
            <w:tcW w:w="0" w:type="auto"/>
            <w:vAlign w:val="center"/>
            <w:hideMark/>
          </w:tcPr>
          <w:p w14:paraId="250D990E" w14:textId="360EC55C" w:rsidR="0058467D" w:rsidRPr="0058467D" w:rsidRDefault="004D75AA" w:rsidP="0058467D">
            <w:pPr>
              <w:rPr>
                <w:rFonts w:asciiTheme="minorBidi" w:hAnsiTheme="minorBidi"/>
              </w:rPr>
            </w:pPr>
            <w:r>
              <w:rPr>
                <w:rFonts w:asciiTheme="minorBidi" w:hAnsiTheme="minorBidi"/>
              </w:rPr>
              <w:t>2.2</w:t>
            </w:r>
            <w:r w:rsidR="0058467D" w:rsidRPr="0058467D">
              <w:rPr>
                <w:rFonts w:asciiTheme="minorBidi" w:hAnsiTheme="minorBidi"/>
              </w:rPr>
              <w:t xml:space="preserve"> seconds</w:t>
            </w:r>
          </w:p>
        </w:tc>
      </w:tr>
      <w:tr w:rsidR="0058467D" w:rsidRPr="0058467D" w14:paraId="45D44422" w14:textId="77777777" w:rsidTr="0058467D">
        <w:trPr>
          <w:tblCellSpacing w:w="15" w:type="dxa"/>
        </w:trPr>
        <w:tc>
          <w:tcPr>
            <w:tcW w:w="0" w:type="auto"/>
            <w:vAlign w:val="center"/>
            <w:hideMark/>
          </w:tcPr>
          <w:p w14:paraId="47F2BB35" w14:textId="77777777" w:rsidR="0058467D" w:rsidRPr="0058467D" w:rsidRDefault="0058467D" w:rsidP="0058467D">
            <w:pPr>
              <w:rPr>
                <w:rFonts w:asciiTheme="minorBidi" w:hAnsiTheme="minorBidi"/>
              </w:rPr>
            </w:pPr>
            <w:r w:rsidRPr="0058467D">
              <w:rPr>
                <w:rFonts w:asciiTheme="minorBidi" w:hAnsiTheme="minorBidi"/>
              </w:rPr>
              <w:t>Overall Average</w:t>
            </w:r>
          </w:p>
        </w:tc>
        <w:tc>
          <w:tcPr>
            <w:tcW w:w="0" w:type="auto"/>
            <w:vAlign w:val="center"/>
            <w:hideMark/>
          </w:tcPr>
          <w:p w14:paraId="4604B66C" w14:textId="7622583F" w:rsidR="0058467D" w:rsidRPr="0058467D" w:rsidRDefault="0058467D" w:rsidP="0058467D">
            <w:pPr>
              <w:rPr>
                <w:rFonts w:asciiTheme="minorBidi" w:hAnsiTheme="minorBidi"/>
              </w:rPr>
            </w:pPr>
            <w:r w:rsidRPr="0058467D">
              <w:rPr>
                <w:rFonts w:asciiTheme="minorBidi" w:hAnsiTheme="minorBidi"/>
              </w:rPr>
              <w:t>9</w:t>
            </w:r>
            <w:r w:rsidR="004D75AA">
              <w:rPr>
                <w:rFonts w:asciiTheme="minorBidi" w:hAnsiTheme="minorBidi"/>
              </w:rPr>
              <w:t>7</w:t>
            </w:r>
            <w:r w:rsidRPr="0058467D">
              <w:rPr>
                <w:rFonts w:asciiTheme="minorBidi" w:hAnsiTheme="minorBidi"/>
              </w:rPr>
              <w:t>.</w:t>
            </w:r>
            <w:r w:rsidR="009706E2">
              <w:rPr>
                <w:rFonts w:asciiTheme="minorBidi" w:hAnsiTheme="minorBidi"/>
              </w:rPr>
              <w:t>4</w:t>
            </w:r>
            <w:r w:rsidRPr="0058467D">
              <w:rPr>
                <w:rFonts w:asciiTheme="minorBidi" w:hAnsiTheme="minorBidi"/>
              </w:rPr>
              <w:t>%</w:t>
            </w:r>
          </w:p>
        </w:tc>
        <w:tc>
          <w:tcPr>
            <w:tcW w:w="0" w:type="auto"/>
            <w:vAlign w:val="center"/>
            <w:hideMark/>
          </w:tcPr>
          <w:p w14:paraId="3DD722BA" w14:textId="5ABB22D8" w:rsidR="0058467D" w:rsidRPr="0058467D" w:rsidRDefault="004D75AA" w:rsidP="0058467D">
            <w:pPr>
              <w:rPr>
                <w:rFonts w:asciiTheme="minorBidi" w:hAnsiTheme="minorBidi"/>
              </w:rPr>
            </w:pPr>
            <w:r>
              <w:rPr>
                <w:rFonts w:asciiTheme="minorBidi" w:hAnsiTheme="minorBidi"/>
              </w:rPr>
              <w:t>9</w:t>
            </w:r>
            <w:r w:rsidR="0058467D" w:rsidRPr="0058467D">
              <w:rPr>
                <w:rFonts w:asciiTheme="minorBidi" w:hAnsiTheme="minorBidi"/>
              </w:rPr>
              <w:t>6.</w:t>
            </w:r>
            <w:r w:rsidR="009706E2">
              <w:rPr>
                <w:rFonts w:asciiTheme="minorBidi" w:hAnsiTheme="minorBidi"/>
              </w:rPr>
              <w:t>2</w:t>
            </w:r>
            <w:r w:rsidR="0058467D" w:rsidRPr="0058467D">
              <w:rPr>
                <w:rFonts w:asciiTheme="minorBidi" w:hAnsiTheme="minorBidi"/>
              </w:rPr>
              <w:t>%</w:t>
            </w:r>
          </w:p>
        </w:tc>
        <w:tc>
          <w:tcPr>
            <w:tcW w:w="0" w:type="auto"/>
            <w:vAlign w:val="center"/>
            <w:hideMark/>
          </w:tcPr>
          <w:p w14:paraId="015C1D14" w14:textId="6941C81A" w:rsidR="0058467D" w:rsidRPr="0058467D" w:rsidRDefault="004D75AA" w:rsidP="0058467D">
            <w:pPr>
              <w:rPr>
                <w:rFonts w:asciiTheme="minorBidi" w:hAnsiTheme="minorBidi"/>
              </w:rPr>
            </w:pPr>
            <w:r>
              <w:rPr>
                <w:rFonts w:asciiTheme="minorBidi" w:hAnsiTheme="minorBidi"/>
              </w:rPr>
              <w:t>1.</w:t>
            </w:r>
            <w:r w:rsidR="009706E2">
              <w:rPr>
                <w:rFonts w:asciiTheme="minorBidi" w:hAnsiTheme="minorBidi"/>
              </w:rPr>
              <w:t>73</w:t>
            </w:r>
            <w:r w:rsidR="0058467D" w:rsidRPr="0058467D">
              <w:rPr>
                <w:rFonts w:asciiTheme="minorBidi" w:hAnsiTheme="minorBidi"/>
              </w:rPr>
              <w:t xml:space="preserve"> seconds</w:t>
            </w:r>
          </w:p>
        </w:tc>
      </w:tr>
    </w:tbl>
    <w:p w14:paraId="7B46AB35" w14:textId="77777777" w:rsidR="0058467D" w:rsidRPr="0058467D" w:rsidRDefault="0058467D" w:rsidP="0058467D">
      <w:pPr>
        <w:rPr>
          <w:rFonts w:asciiTheme="minorBidi" w:hAnsiTheme="minorBidi"/>
        </w:rPr>
      </w:pPr>
      <w:r w:rsidRPr="0058467D">
        <w:rPr>
          <w:rFonts w:asciiTheme="minorBidi" w:hAnsiTheme="minorBidi"/>
          <w:b/>
          <w:bCs/>
        </w:rPr>
        <w:t>Performance Benchmarking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6"/>
        <w:gridCol w:w="1860"/>
        <w:gridCol w:w="1083"/>
        <w:gridCol w:w="2273"/>
      </w:tblGrid>
      <w:tr w:rsidR="0058467D" w:rsidRPr="0058467D" w14:paraId="359AA70A" w14:textId="77777777" w:rsidTr="0058467D">
        <w:trPr>
          <w:tblHeader/>
          <w:tblCellSpacing w:w="15" w:type="dxa"/>
        </w:trPr>
        <w:tc>
          <w:tcPr>
            <w:tcW w:w="0" w:type="auto"/>
            <w:vAlign w:val="center"/>
            <w:hideMark/>
          </w:tcPr>
          <w:p w14:paraId="61231A45" w14:textId="77777777" w:rsidR="0058467D" w:rsidRPr="0058467D" w:rsidRDefault="0058467D" w:rsidP="0058467D">
            <w:pPr>
              <w:rPr>
                <w:rFonts w:asciiTheme="minorBidi" w:hAnsiTheme="minorBidi"/>
                <w:b/>
                <w:bCs/>
              </w:rPr>
            </w:pPr>
            <w:r w:rsidRPr="0058467D">
              <w:rPr>
                <w:rFonts w:asciiTheme="minorBidi" w:hAnsiTheme="minorBidi"/>
                <w:b/>
                <w:bCs/>
              </w:rPr>
              <w:t>Metric</w:t>
            </w:r>
          </w:p>
        </w:tc>
        <w:tc>
          <w:tcPr>
            <w:tcW w:w="0" w:type="auto"/>
            <w:vAlign w:val="center"/>
            <w:hideMark/>
          </w:tcPr>
          <w:p w14:paraId="1AB3B963" w14:textId="77777777" w:rsidR="0058467D" w:rsidRPr="0058467D" w:rsidRDefault="0058467D" w:rsidP="0058467D">
            <w:pPr>
              <w:rPr>
                <w:rFonts w:asciiTheme="minorBidi" w:hAnsiTheme="minorBidi"/>
                <w:b/>
                <w:bCs/>
              </w:rPr>
            </w:pPr>
            <w:r w:rsidRPr="0058467D">
              <w:rPr>
                <w:rFonts w:asciiTheme="minorBidi" w:hAnsiTheme="minorBidi"/>
                <w:b/>
                <w:bCs/>
              </w:rPr>
              <w:t>Target</w:t>
            </w:r>
          </w:p>
        </w:tc>
        <w:tc>
          <w:tcPr>
            <w:tcW w:w="0" w:type="auto"/>
            <w:vAlign w:val="center"/>
            <w:hideMark/>
          </w:tcPr>
          <w:p w14:paraId="7BDBC927" w14:textId="77777777" w:rsidR="0058467D" w:rsidRPr="0058467D" w:rsidRDefault="0058467D" w:rsidP="0058467D">
            <w:pPr>
              <w:rPr>
                <w:rFonts w:asciiTheme="minorBidi" w:hAnsiTheme="minorBidi"/>
                <w:b/>
                <w:bCs/>
              </w:rPr>
            </w:pPr>
            <w:r w:rsidRPr="0058467D">
              <w:rPr>
                <w:rFonts w:asciiTheme="minorBidi" w:hAnsiTheme="minorBidi"/>
                <w:b/>
                <w:bCs/>
              </w:rPr>
              <w:t>Achieved</w:t>
            </w:r>
          </w:p>
        </w:tc>
        <w:tc>
          <w:tcPr>
            <w:tcW w:w="0" w:type="auto"/>
            <w:vAlign w:val="center"/>
            <w:hideMark/>
          </w:tcPr>
          <w:p w14:paraId="39C0D43B" w14:textId="77777777" w:rsidR="0058467D" w:rsidRPr="0058467D" w:rsidRDefault="0058467D" w:rsidP="0058467D">
            <w:pPr>
              <w:rPr>
                <w:rFonts w:asciiTheme="minorBidi" w:hAnsiTheme="minorBidi"/>
                <w:b/>
                <w:bCs/>
              </w:rPr>
            </w:pPr>
            <w:r w:rsidRPr="0058467D">
              <w:rPr>
                <w:rFonts w:asciiTheme="minorBidi" w:hAnsiTheme="minorBidi"/>
                <w:b/>
                <w:bCs/>
              </w:rPr>
              <w:t>Improvement</w:t>
            </w:r>
          </w:p>
        </w:tc>
      </w:tr>
      <w:tr w:rsidR="0058467D" w:rsidRPr="0058467D" w14:paraId="5A6386A9" w14:textId="77777777" w:rsidTr="0058467D">
        <w:trPr>
          <w:tblCellSpacing w:w="15" w:type="dxa"/>
        </w:trPr>
        <w:tc>
          <w:tcPr>
            <w:tcW w:w="0" w:type="auto"/>
            <w:vAlign w:val="center"/>
            <w:hideMark/>
          </w:tcPr>
          <w:p w14:paraId="0906E8AD" w14:textId="77777777" w:rsidR="0058467D" w:rsidRPr="0058467D" w:rsidRDefault="0058467D" w:rsidP="0058467D">
            <w:pPr>
              <w:rPr>
                <w:rFonts w:asciiTheme="minorBidi" w:hAnsiTheme="minorBidi"/>
              </w:rPr>
            </w:pPr>
            <w:r w:rsidRPr="0058467D">
              <w:rPr>
                <w:rFonts w:asciiTheme="minorBidi" w:hAnsiTheme="minorBidi"/>
              </w:rPr>
              <w:t>Average Processing Latency</w:t>
            </w:r>
          </w:p>
        </w:tc>
        <w:tc>
          <w:tcPr>
            <w:tcW w:w="0" w:type="auto"/>
            <w:vAlign w:val="center"/>
            <w:hideMark/>
          </w:tcPr>
          <w:p w14:paraId="6918F79B" w14:textId="77777777" w:rsidR="0058467D" w:rsidRPr="0058467D" w:rsidRDefault="0058467D" w:rsidP="0058467D">
            <w:pPr>
              <w:rPr>
                <w:rFonts w:asciiTheme="minorBidi" w:hAnsiTheme="minorBidi"/>
              </w:rPr>
            </w:pPr>
            <w:r w:rsidRPr="0058467D">
              <w:rPr>
                <w:rFonts w:asciiTheme="minorBidi" w:hAnsiTheme="minorBidi"/>
              </w:rPr>
              <w:t>&lt;5 seconds</w:t>
            </w:r>
          </w:p>
        </w:tc>
        <w:tc>
          <w:tcPr>
            <w:tcW w:w="0" w:type="auto"/>
            <w:vAlign w:val="center"/>
            <w:hideMark/>
          </w:tcPr>
          <w:p w14:paraId="7DDFEF70" w14:textId="43AADC19" w:rsidR="0058467D" w:rsidRPr="0058467D" w:rsidRDefault="008727B1" w:rsidP="0058467D">
            <w:pPr>
              <w:rPr>
                <w:rFonts w:asciiTheme="minorBidi" w:hAnsiTheme="minorBidi"/>
              </w:rPr>
            </w:pPr>
            <w:r>
              <w:rPr>
                <w:rFonts w:asciiTheme="minorBidi" w:hAnsiTheme="minorBidi"/>
              </w:rPr>
              <w:t>2</w:t>
            </w:r>
            <w:r w:rsidR="0058467D" w:rsidRPr="0058467D">
              <w:rPr>
                <w:rFonts w:asciiTheme="minorBidi" w:hAnsiTheme="minorBidi"/>
              </w:rPr>
              <w:t xml:space="preserve"> seconds</w:t>
            </w:r>
          </w:p>
        </w:tc>
        <w:tc>
          <w:tcPr>
            <w:tcW w:w="0" w:type="auto"/>
            <w:vAlign w:val="center"/>
            <w:hideMark/>
          </w:tcPr>
          <w:p w14:paraId="12F19EBD" w14:textId="5A94FAB7" w:rsidR="0058467D" w:rsidRPr="0058467D" w:rsidRDefault="008727B1" w:rsidP="0058467D">
            <w:pPr>
              <w:rPr>
                <w:rFonts w:asciiTheme="minorBidi" w:hAnsiTheme="minorBidi"/>
              </w:rPr>
            </w:pPr>
            <w:r>
              <w:rPr>
                <w:rFonts w:asciiTheme="minorBidi" w:hAnsiTheme="minorBidi"/>
              </w:rPr>
              <w:t>60</w:t>
            </w:r>
            <w:r w:rsidR="0058467D" w:rsidRPr="0058467D">
              <w:rPr>
                <w:rFonts w:asciiTheme="minorBidi" w:hAnsiTheme="minorBidi"/>
              </w:rPr>
              <w:t>% better than target</w:t>
            </w:r>
          </w:p>
        </w:tc>
      </w:tr>
      <w:tr w:rsidR="0058467D" w:rsidRPr="0058467D" w14:paraId="0F034A4A" w14:textId="77777777" w:rsidTr="0058467D">
        <w:trPr>
          <w:tblCellSpacing w:w="15" w:type="dxa"/>
        </w:trPr>
        <w:tc>
          <w:tcPr>
            <w:tcW w:w="0" w:type="auto"/>
            <w:vAlign w:val="center"/>
            <w:hideMark/>
          </w:tcPr>
          <w:p w14:paraId="3731DE9B" w14:textId="77777777" w:rsidR="0058467D" w:rsidRPr="0058467D" w:rsidRDefault="0058467D" w:rsidP="0058467D">
            <w:pPr>
              <w:rPr>
                <w:rFonts w:asciiTheme="minorBidi" w:hAnsiTheme="minorBidi"/>
              </w:rPr>
            </w:pPr>
            <w:r w:rsidRPr="0058467D">
              <w:rPr>
                <w:rFonts w:asciiTheme="minorBidi" w:hAnsiTheme="minorBidi"/>
              </w:rPr>
              <w:t>Mathematical Recognition</w:t>
            </w:r>
          </w:p>
        </w:tc>
        <w:tc>
          <w:tcPr>
            <w:tcW w:w="0" w:type="auto"/>
            <w:vAlign w:val="center"/>
            <w:hideMark/>
          </w:tcPr>
          <w:p w14:paraId="0F35B8A7" w14:textId="77777777" w:rsidR="0058467D" w:rsidRPr="0058467D" w:rsidRDefault="0058467D" w:rsidP="0058467D">
            <w:pPr>
              <w:rPr>
                <w:rFonts w:asciiTheme="minorBidi" w:hAnsiTheme="minorBidi"/>
              </w:rPr>
            </w:pPr>
            <w:r w:rsidRPr="0058467D">
              <w:rPr>
                <w:rFonts w:asciiTheme="minorBidi" w:hAnsiTheme="minorBidi"/>
              </w:rPr>
              <w:t>&gt;80% accuracy</w:t>
            </w:r>
          </w:p>
        </w:tc>
        <w:tc>
          <w:tcPr>
            <w:tcW w:w="0" w:type="auto"/>
            <w:vAlign w:val="center"/>
            <w:hideMark/>
          </w:tcPr>
          <w:p w14:paraId="1AF99811" w14:textId="50B7B8D7" w:rsidR="0058467D" w:rsidRPr="0058467D" w:rsidRDefault="003477BB" w:rsidP="0058467D">
            <w:pPr>
              <w:rPr>
                <w:rFonts w:asciiTheme="minorBidi" w:hAnsiTheme="minorBidi"/>
              </w:rPr>
            </w:pPr>
            <w:r>
              <w:rPr>
                <w:rFonts w:asciiTheme="minorBidi" w:hAnsiTheme="minorBidi"/>
              </w:rPr>
              <w:t>95</w:t>
            </w:r>
            <w:r w:rsidR="0058467D" w:rsidRPr="0058467D">
              <w:rPr>
                <w:rFonts w:asciiTheme="minorBidi" w:hAnsiTheme="minorBidi"/>
              </w:rPr>
              <w:t>%</w:t>
            </w:r>
          </w:p>
        </w:tc>
        <w:tc>
          <w:tcPr>
            <w:tcW w:w="0" w:type="auto"/>
            <w:vAlign w:val="center"/>
            <w:hideMark/>
          </w:tcPr>
          <w:p w14:paraId="744B7CE5" w14:textId="7D0032B7" w:rsidR="0058467D" w:rsidRPr="0058467D" w:rsidRDefault="003477BB" w:rsidP="0058467D">
            <w:pPr>
              <w:rPr>
                <w:rFonts w:asciiTheme="minorBidi" w:hAnsiTheme="minorBidi"/>
              </w:rPr>
            </w:pPr>
            <w:r>
              <w:rPr>
                <w:rFonts w:asciiTheme="minorBidi" w:hAnsiTheme="minorBidi"/>
              </w:rPr>
              <w:t>15</w:t>
            </w:r>
            <w:r w:rsidR="0058467D" w:rsidRPr="0058467D">
              <w:rPr>
                <w:rFonts w:asciiTheme="minorBidi" w:hAnsiTheme="minorBidi"/>
              </w:rPr>
              <w:t>% above target</w:t>
            </w:r>
          </w:p>
        </w:tc>
      </w:tr>
      <w:tr w:rsidR="0058467D" w:rsidRPr="0058467D" w14:paraId="581EA710" w14:textId="77777777" w:rsidTr="0058467D">
        <w:trPr>
          <w:tblCellSpacing w:w="15" w:type="dxa"/>
        </w:trPr>
        <w:tc>
          <w:tcPr>
            <w:tcW w:w="0" w:type="auto"/>
            <w:vAlign w:val="center"/>
            <w:hideMark/>
          </w:tcPr>
          <w:p w14:paraId="46D6CFCC" w14:textId="77777777" w:rsidR="0058467D" w:rsidRPr="0058467D" w:rsidRDefault="0058467D" w:rsidP="0058467D">
            <w:pPr>
              <w:rPr>
                <w:rFonts w:asciiTheme="minorBidi" w:hAnsiTheme="minorBidi"/>
              </w:rPr>
            </w:pPr>
            <w:r w:rsidRPr="0058467D">
              <w:rPr>
                <w:rFonts w:asciiTheme="minorBidi" w:hAnsiTheme="minorBidi"/>
              </w:rPr>
              <w:t>Memory Usage (Peak)</w:t>
            </w:r>
          </w:p>
        </w:tc>
        <w:tc>
          <w:tcPr>
            <w:tcW w:w="0" w:type="auto"/>
            <w:vAlign w:val="center"/>
            <w:hideMark/>
          </w:tcPr>
          <w:p w14:paraId="39EEA22C" w14:textId="77777777" w:rsidR="0058467D" w:rsidRPr="0058467D" w:rsidRDefault="0058467D" w:rsidP="0058467D">
            <w:pPr>
              <w:rPr>
                <w:rFonts w:asciiTheme="minorBidi" w:hAnsiTheme="minorBidi"/>
              </w:rPr>
            </w:pPr>
            <w:r w:rsidRPr="0058467D">
              <w:rPr>
                <w:rFonts w:asciiTheme="minorBidi" w:hAnsiTheme="minorBidi"/>
              </w:rPr>
              <w:t>&lt;2GB per process</w:t>
            </w:r>
          </w:p>
        </w:tc>
        <w:tc>
          <w:tcPr>
            <w:tcW w:w="0" w:type="auto"/>
            <w:vAlign w:val="center"/>
            <w:hideMark/>
          </w:tcPr>
          <w:p w14:paraId="12D03C64" w14:textId="77777777" w:rsidR="0058467D" w:rsidRPr="0058467D" w:rsidRDefault="0058467D" w:rsidP="0058467D">
            <w:pPr>
              <w:rPr>
                <w:rFonts w:asciiTheme="minorBidi" w:hAnsiTheme="minorBidi"/>
              </w:rPr>
            </w:pPr>
            <w:r w:rsidRPr="0058467D">
              <w:rPr>
                <w:rFonts w:asciiTheme="minorBidi" w:hAnsiTheme="minorBidi"/>
              </w:rPr>
              <w:t>1.6GB</w:t>
            </w:r>
          </w:p>
        </w:tc>
        <w:tc>
          <w:tcPr>
            <w:tcW w:w="0" w:type="auto"/>
            <w:vAlign w:val="center"/>
            <w:hideMark/>
          </w:tcPr>
          <w:p w14:paraId="59A989F7" w14:textId="77777777" w:rsidR="0058467D" w:rsidRPr="0058467D" w:rsidRDefault="0058467D" w:rsidP="0058467D">
            <w:pPr>
              <w:rPr>
                <w:rFonts w:asciiTheme="minorBidi" w:hAnsiTheme="minorBidi"/>
              </w:rPr>
            </w:pPr>
            <w:r w:rsidRPr="0058467D">
              <w:rPr>
                <w:rFonts w:asciiTheme="minorBidi" w:hAnsiTheme="minorBidi"/>
              </w:rPr>
              <w:t>20% below target</w:t>
            </w:r>
          </w:p>
        </w:tc>
      </w:tr>
    </w:tbl>
    <w:p w14:paraId="519E91C5" w14:textId="77777777" w:rsidR="0058467D" w:rsidRPr="0058467D" w:rsidRDefault="0058467D" w:rsidP="0058467D">
      <w:pPr>
        <w:rPr>
          <w:rFonts w:asciiTheme="minorBidi" w:hAnsiTheme="minorBidi"/>
        </w:rPr>
      </w:pPr>
      <w:r w:rsidRPr="0058467D">
        <w:rPr>
          <w:rFonts w:asciiTheme="minorBidi" w:hAnsiTheme="minorBidi"/>
          <w:b/>
          <w:bCs/>
        </w:rPr>
        <w:t>Content Filtering Effectiveness:</w:t>
      </w:r>
    </w:p>
    <w:p w14:paraId="4B4B18D8" w14:textId="77777777" w:rsidR="0058467D" w:rsidRPr="0058467D" w:rsidRDefault="0058467D" w:rsidP="0058467D">
      <w:pPr>
        <w:rPr>
          <w:rFonts w:asciiTheme="minorBidi" w:hAnsiTheme="minorBidi"/>
        </w:rPr>
      </w:pPr>
      <w:r w:rsidRPr="0058467D">
        <w:rPr>
          <w:rFonts w:asciiTheme="minorBidi" w:hAnsiTheme="minorBidi"/>
        </w:rPr>
        <w:t>The intelligent content filtering system demonstrated significant improvements in output quality:</w:t>
      </w:r>
    </w:p>
    <w:p w14:paraId="1B04EDFD" w14:textId="58D1C570" w:rsidR="0058467D" w:rsidRPr="0058467D" w:rsidRDefault="0058467D" w:rsidP="0058467D">
      <w:pPr>
        <w:numPr>
          <w:ilvl w:val="0"/>
          <w:numId w:val="59"/>
        </w:numPr>
        <w:rPr>
          <w:rFonts w:asciiTheme="minorBidi" w:hAnsiTheme="minorBidi"/>
        </w:rPr>
      </w:pPr>
      <w:r w:rsidRPr="0058467D">
        <w:rPr>
          <w:rFonts w:asciiTheme="minorBidi" w:hAnsiTheme="minorBidi"/>
          <w:b/>
          <w:bCs/>
        </w:rPr>
        <w:t xml:space="preserve">False </w:t>
      </w:r>
      <w:r w:rsidR="009706E2">
        <w:rPr>
          <w:rFonts w:asciiTheme="minorBidi" w:hAnsiTheme="minorBidi"/>
          <w:b/>
          <w:bCs/>
        </w:rPr>
        <w:t>input</w:t>
      </w:r>
      <w:r w:rsidRPr="0058467D">
        <w:rPr>
          <w:rFonts w:asciiTheme="minorBidi" w:hAnsiTheme="minorBidi"/>
          <w:b/>
          <w:bCs/>
        </w:rPr>
        <w:t xml:space="preserve"> Reduction:</w:t>
      </w:r>
      <w:r w:rsidRPr="0058467D">
        <w:rPr>
          <w:rFonts w:asciiTheme="minorBidi" w:hAnsiTheme="minorBidi"/>
        </w:rPr>
        <w:t xml:space="preserve"> 65% decrease in irrelevant content inclusion</w:t>
      </w:r>
    </w:p>
    <w:p w14:paraId="272ABC62" w14:textId="6DB07883" w:rsidR="0058467D" w:rsidRPr="0058467D" w:rsidRDefault="0058467D" w:rsidP="0058467D">
      <w:pPr>
        <w:numPr>
          <w:ilvl w:val="0"/>
          <w:numId w:val="59"/>
        </w:numPr>
        <w:rPr>
          <w:rFonts w:asciiTheme="minorBidi" w:hAnsiTheme="minorBidi"/>
        </w:rPr>
      </w:pPr>
      <w:r w:rsidRPr="0058467D">
        <w:rPr>
          <w:rFonts w:asciiTheme="minorBidi" w:hAnsiTheme="minorBidi"/>
          <w:b/>
          <w:bCs/>
        </w:rPr>
        <w:t>Erased Content Detection:</w:t>
      </w:r>
      <w:r w:rsidRPr="0058467D">
        <w:rPr>
          <w:rFonts w:asciiTheme="minorBidi" w:hAnsiTheme="minorBidi"/>
        </w:rPr>
        <w:t xml:space="preserve"> </w:t>
      </w:r>
      <w:r w:rsidR="009706E2">
        <w:rPr>
          <w:rFonts w:asciiTheme="minorBidi" w:hAnsiTheme="minorBidi"/>
        </w:rPr>
        <w:t>85</w:t>
      </w:r>
      <w:r w:rsidRPr="0058467D">
        <w:rPr>
          <w:rFonts w:asciiTheme="minorBidi" w:hAnsiTheme="minorBidi"/>
        </w:rPr>
        <w:t>% accuracy in identifying and excluding erased whiteboard elements</w:t>
      </w:r>
    </w:p>
    <w:p w14:paraId="2D89BB4B" w14:textId="77777777" w:rsidR="0058467D" w:rsidRPr="0058467D" w:rsidRDefault="0058467D" w:rsidP="0058467D">
      <w:pPr>
        <w:numPr>
          <w:ilvl w:val="0"/>
          <w:numId w:val="59"/>
        </w:numPr>
        <w:rPr>
          <w:rFonts w:asciiTheme="minorBidi" w:hAnsiTheme="minorBidi"/>
        </w:rPr>
      </w:pPr>
      <w:r w:rsidRPr="0058467D">
        <w:rPr>
          <w:rFonts w:asciiTheme="minorBidi" w:hAnsiTheme="minorBidi"/>
          <w:b/>
          <w:bCs/>
        </w:rPr>
        <w:t>Temporal Analysis Accuracy:</w:t>
      </w:r>
      <w:r w:rsidRPr="0058467D">
        <w:rPr>
          <w:rFonts w:asciiTheme="minorBidi" w:hAnsiTheme="minorBidi"/>
        </w:rPr>
        <w:t xml:space="preserve"> 88% success rate in video-based content evolution tracking</w:t>
      </w:r>
    </w:p>
    <w:p w14:paraId="462993FE" w14:textId="3C5C4B37" w:rsidR="0058467D" w:rsidRDefault="0058467D" w:rsidP="0058467D">
      <w:pPr>
        <w:numPr>
          <w:ilvl w:val="0"/>
          <w:numId w:val="59"/>
        </w:numPr>
        <w:rPr>
          <w:rFonts w:asciiTheme="minorBidi" w:hAnsiTheme="minorBidi"/>
        </w:rPr>
      </w:pPr>
      <w:r w:rsidRPr="0058467D">
        <w:rPr>
          <w:rFonts w:asciiTheme="minorBidi" w:hAnsiTheme="minorBidi"/>
          <w:b/>
          <w:bCs/>
        </w:rPr>
        <w:t>Spatial Coherence Preservation:</w:t>
      </w:r>
      <w:r w:rsidRPr="0058467D">
        <w:rPr>
          <w:rFonts w:asciiTheme="minorBidi" w:hAnsiTheme="minorBidi"/>
        </w:rPr>
        <w:t xml:space="preserve"> 94% accuracy in maintaining spatial relationships between content elements</w:t>
      </w:r>
    </w:p>
    <w:p w14:paraId="39326A9F" w14:textId="77777777" w:rsidR="009706E2" w:rsidRDefault="009706E2" w:rsidP="009706E2">
      <w:pPr>
        <w:rPr>
          <w:rFonts w:asciiTheme="minorBidi" w:hAnsiTheme="minorBidi"/>
        </w:rPr>
      </w:pPr>
    </w:p>
    <w:p w14:paraId="1EC86675" w14:textId="77777777" w:rsidR="009706E2" w:rsidRDefault="009706E2" w:rsidP="009706E2">
      <w:pPr>
        <w:rPr>
          <w:rFonts w:asciiTheme="minorBidi" w:hAnsiTheme="minorBidi"/>
        </w:rPr>
      </w:pPr>
    </w:p>
    <w:p w14:paraId="2D5BF3EA" w14:textId="77777777" w:rsidR="009706E2" w:rsidRPr="0058467D" w:rsidRDefault="009706E2" w:rsidP="009706E2">
      <w:pPr>
        <w:rPr>
          <w:rFonts w:asciiTheme="minorBidi" w:hAnsiTheme="minorBidi"/>
        </w:rPr>
      </w:pPr>
    </w:p>
    <w:p w14:paraId="558CC0D2" w14:textId="1301C685" w:rsidR="0058467D" w:rsidRPr="0058467D" w:rsidRDefault="0058467D" w:rsidP="0058467D">
      <w:pPr>
        <w:rPr>
          <w:rFonts w:asciiTheme="minorBidi" w:hAnsiTheme="minorBidi"/>
          <w:b/>
          <w:bCs/>
        </w:rPr>
      </w:pPr>
      <w:r w:rsidRPr="0058467D">
        <w:rPr>
          <w:rFonts w:asciiTheme="minorBidi" w:hAnsiTheme="minorBidi"/>
          <w:b/>
          <w:bCs/>
        </w:rPr>
        <w:lastRenderedPageBreak/>
        <w:t>Comparative Analysis</w:t>
      </w:r>
    </w:p>
    <w:p w14:paraId="13CE1893" w14:textId="65260467" w:rsidR="0058467D" w:rsidRPr="0058467D" w:rsidRDefault="0058467D" w:rsidP="0058467D">
      <w:pPr>
        <w:rPr>
          <w:rFonts w:asciiTheme="minorBidi" w:hAnsiTheme="minorBidi"/>
        </w:rPr>
      </w:pPr>
      <w:r w:rsidRPr="0058467D">
        <w:rPr>
          <w:rFonts w:asciiTheme="minorBidi" w:hAnsiTheme="minorBidi"/>
          <w:b/>
          <w:bCs/>
        </w:rPr>
        <w:t>Benchmark Comparison with Existing Solutions</w:t>
      </w:r>
      <w:r w:rsidR="009706E2">
        <w:rPr>
          <w:rFonts w:asciiTheme="minorBidi" w:hAnsiTheme="minorBidi"/>
          <w:b/>
          <w:bCs/>
        </w:rPr>
        <w:t xml:space="preserve"> using the picture above as a test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6"/>
        <w:gridCol w:w="1316"/>
        <w:gridCol w:w="1363"/>
        <w:gridCol w:w="1963"/>
        <w:gridCol w:w="1722"/>
      </w:tblGrid>
      <w:tr w:rsidR="0058467D" w:rsidRPr="0058467D" w14:paraId="19CB2AC1" w14:textId="77777777" w:rsidTr="0058467D">
        <w:trPr>
          <w:tblHeader/>
          <w:tblCellSpacing w:w="15" w:type="dxa"/>
        </w:trPr>
        <w:tc>
          <w:tcPr>
            <w:tcW w:w="0" w:type="auto"/>
            <w:vAlign w:val="center"/>
            <w:hideMark/>
          </w:tcPr>
          <w:p w14:paraId="64918289" w14:textId="77777777" w:rsidR="0058467D" w:rsidRPr="0058467D" w:rsidRDefault="0058467D" w:rsidP="0058467D">
            <w:pPr>
              <w:rPr>
                <w:rFonts w:asciiTheme="minorBidi" w:hAnsiTheme="minorBidi"/>
                <w:b/>
                <w:bCs/>
              </w:rPr>
            </w:pPr>
            <w:r w:rsidRPr="0058467D">
              <w:rPr>
                <w:rFonts w:asciiTheme="minorBidi" w:hAnsiTheme="minorBidi"/>
                <w:b/>
                <w:bCs/>
              </w:rPr>
              <w:t>Feature</w:t>
            </w:r>
          </w:p>
        </w:tc>
        <w:tc>
          <w:tcPr>
            <w:tcW w:w="0" w:type="auto"/>
            <w:vAlign w:val="center"/>
            <w:hideMark/>
          </w:tcPr>
          <w:p w14:paraId="3D49B862" w14:textId="77777777" w:rsidR="0058467D" w:rsidRPr="0058467D" w:rsidRDefault="0058467D" w:rsidP="0058467D">
            <w:pPr>
              <w:rPr>
                <w:rFonts w:asciiTheme="minorBidi" w:hAnsiTheme="minorBidi"/>
                <w:b/>
                <w:bCs/>
              </w:rPr>
            </w:pPr>
            <w:r w:rsidRPr="0058467D">
              <w:rPr>
                <w:rFonts w:asciiTheme="minorBidi" w:hAnsiTheme="minorBidi"/>
                <w:b/>
                <w:bCs/>
              </w:rPr>
              <w:t>BoardCast</w:t>
            </w:r>
          </w:p>
        </w:tc>
        <w:tc>
          <w:tcPr>
            <w:tcW w:w="0" w:type="auto"/>
            <w:vAlign w:val="center"/>
            <w:hideMark/>
          </w:tcPr>
          <w:p w14:paraId="50334FAF" w14:textId="77777777" w:rsidR="0058467D" w:rsidRPr="0058467D" w:rsidRDefault="0058467D" w:rsidP="0058467D">
            <w:pPr>
              <w:rPr>
                <w:rFonts w:asciiTheme="minorBidi" w:hAnsiTheme="minorBidi"/>
                <w:b/>
                <w:bCs/>
              </w:rPr>
            </w:pPr>
            <w:r w:rsidRPr="0058467D">
              <w:rPr>
                <w:rFonts w:asciiTheme="minorBidi" w:hAnsiTheme="minorBidi"/>
                <w:b/>
                <w:bCs/>
              </w:rPr>
              <w:t>Google Lens</w:t>
            </w:r>
          </w:p>
        </w:tc>
        <w:tc>
          <w:tcPr>
            <w:tcW w:w="0" w:type="auto"/>
            <w:vAlign w:val="center"/>
            <w:hideMark/>
          </w:tcPr>
          <w:p w14:paraId="5B84BC5F" w14:textId="77777777" w:rsidR="0058467D" w:rsidRPr="0058467D" w:rsidRDefault="0058467D" w:rsidP="0058467D">
            <w:pPr>
              <w:rPr>
                <w:rFonts w:asciiTheme="minorBidi" w:hAnsiTheme="minorBidi"/>
                <w:b/>
                <w:bCs/>
              </w:rPr>
            </w:pPr>
            <w:r w:rsidRPr="0058467D">
              <w:rPr>
                <w:rFonts w:asciiTheme="minorBidi" w:hAnsiTheme="minorBidi"/>
                <w:b/>
                <w:bCs/>
              </w:rPr>
              <w:t>Microsoft OneNote</w:t>
            </w:r>
          </w:p>
        </w:tc>
        <w:tc>
          <w:tcPr>
            <w:tcW w:w="0" w:type="auto"/>
            <w:vAlign w:val="center"/>
            <w:hideMark/>
          </w:tcPr>
          <w:p w14:paraId="0E3B7383" w14:textId="77777777" w:rsidR="0058467D" w:rsidRPr="0058467D" w:rsidRDefault="0058467D" w:rsidP="0058467D">
            <w:pPr>
              <w:rPr>
                <w:rFonts w:asciiTheme="minorBidi" w:hAnsiTheme="minorBidi"/>
                <w:b/>
                <w:bCs/>
              </w:rPr>
            </w:pPr>
            <w:r w:rsidRPr="0058467D">
              <w:rPr>
                <w:rFonts w:asciiTheme="minorBidi" w:hAnsiTheme="minorBidi"/>
                <w:b/>
                <w:bCs/>
              </w:rPr>
              <w:t>Traditional OCR</w:t>
            </w:r>
          </w:p>
        </w:tc>
      </w:tr>
      <w:tr w:rsidR="0058467D" w:rsidRPr="0058467D" w14:paraId="1431940E" w14:textId="77777777" w:rsidTr="0058467D">
        <w:trPr>
          <w:tblCellSpacing w:w="15" w:type="dxa"/>
        </w:trPr>
        <w:tc>
          <w:tcPr>
            <w:tcW w:w="0" w:type="auto"/>
            <w:vAlign w:val="center"/>
            <w:hideMark/>
          </w:tcPr>
          <w:p w14:paraId="2233F080" w14:textId="77777777" w:rsidR="0058467D" w:rsidRPr="0058467D" w:rsidRDefault="0058467D" w:rsidP="0058467D">
            <w:pPr>
              <w:rPr>
                <w:rFonts w:asciiTheme="minorBidi" w:hAnsiTheme="minorBidi"/>
              </w:rPr>
            </w:pPr>
            <w:r w:rsidRPr="0058467D">
              <w:rPr>
                <w:rFonts w:asciiTheme="minorBidi" w:hAnsiTheme="minorBidi"/>
              </w:rPr>
              <w:t>Handwriting Recognition</w:t>
            </w:r>
          </w:p>
        </w:tc>
        <w:tc>
          <w:tcPr>
            <w:tcW w:w="0" w:type="auto"/>
            <w:vAlign w:val="center"/>
            <w:hideMark/>
          </w:tcPr>
          <w:p w14:paraId="3D9E35CB" w14:textId="6CA58C00" w:rsidR="0058467D" w:rsidRPr="0058467D" w:rsidRDefault="0058467D" w:rsidP="0058467D">
            <w:pPr>
              <w:rPr>
                <w:rFonts w:asciiTheme="minorBidi" w:hAnsiTheme="minorBidi"/>
              </w:rPr>
            </w:pPr>
            <w:r w:rsidRPr="0058467D">
              <w:rPr>
                <w:rFonts w:asciiTheme="minorBidi" w:hAnsiTheme="minorBidi"/>
              </w:rPr>
              <w:t>9</w:t>
            </w:r>
            <w:r w:rsidR="009706E2">
              <w:rPr>
                <w:rFonts w:asciiTheme="minorBidi" w:hAnsiTheme="minorBidi"/>
              </w:rPr>
              <w:t>5</w:t>
            </w:r>
            <w:r w:rsidRPr="0058467D">
              <w:rPr>
                <w:rFonts w:asciiTheme="minorBidi" w:hAnsiTheme="minorBidi"/>
              </w:rPr>
              <w:t>%</w:t>
            </w:r>
          </w:p>
        </w:tc>
        <w:tc>
          <w:tcPr>
            <w:tcW w:w="0" w:type="auto"/>
            <w:vAlign w:val="center"/>
            <w:hideMark/>
          </w:tcPr>
          <w:p w14:paraId="798277AC" w14:textId="77777777" w:rsidR="0058467D" w:rsidRPr="0058467D" w:rsidRDefault="0058467D" w:rsidP="0058467D">
            <w:pPr>
              <w:rPr>
                <w:rFonts w:asciiTheme="minorBidi" w:hAnsiTheme="minorBidi"/>
              </w:rPr>
            </w:pPr>
            <w:r w:rsidRPr="0058467D">
              <w:rPr>
                <w:rFonts w:asciiTheme="minorBidi" w:hAnsiTheme="minorBidi"/>
              </w:rPr>
              <w:t>85.2%</w:t>
            </w:r>
          </w:p>
        </w:tc>
        <w:tc>
          <w:tcPr>
            <w:tcW w:w="0" w:type="auto"/>
            <w:vAlign w:val="center"/>
            <w:hideMark/>
          </w:tcPr>
          <w:p w14:paraId="1D35F3E7" w14:textId="77777777" w:rsidR="0058467D" w:rsidRPr="0058467D" w:rsidRDefault="0058467D" w:rsidP="0058467D">
            <w:pPr>
              <w:rPr>
                <w:rFonts w:asciiTheme="minorBidi" w:hAnsiTheme="minorBidi"/>
              </w:rPr>
            </w:pPr>
            <w:r w:rsidRPr="0058467D">
              <w:rPr>
                <w:rFonts w:asciiTheme="minorBidi" w:hAnsiTheme="minorBidi"/>
              </w:rPr>
              <w:t>78.4%</w:t>
            </w:r>
          </w:p>
        </w:tc>
        <w:tc>
          <w:tcPr>
            <w:tcW w:w="0" w:type="auto"/>
            <w:vAlign w:val="center"/>
            <w:hideMark/>
          </w:tcPr>
          <w:p w14:paraId="39DAA67B" w14:textId="77777777" w:rsidR="0058467D" w:rsidRPr="0058467D" w:rsidRDefault="0058467D" w:rsidP="0058467D">
            <w:pPr>
              <w:rPr>
                <w:rFonts w:asciiTheme="minorBidi" w:hAnsiTheme="minorBidi"/>
              </w:rPr>
            </w:pPr>
            <w:r w:rsidRPr="0058467D">
              <w:rPr>
                <w:rFonts w:asciiTheme="minorBidi" w:hAnsiTheme="minorBidi"/>
              </w:rPr>
              <w:t>72.1%</w:t>
            </w:r>
          </w:p>
        </w:tc>
      </w:tr>
      <w:tr w:rsidR="0058467D" w:rsidRPr="0058467D" w14:paraId="105B4E89" w14:textId="77777777" w:rsidTr="0058467D">
        <w:trPr>
          <w:tblCellSpacing w:w="15" w:type="dxa"/>
        </w:trPr>
        <w:tc>
          <w:tcPr>
            <w:tcW w:w="0" w:type="auto"/>
            <w:vAlign w:val="center"/>
            <w:hideMark/>
          </w:tcPr>
          <w:p w14:paraId="4D09889E" w14:textId="77777777" w:rsidR="0058467D" w:rsidRPr="0058467D" w:rsidRDefault="0058467D" w:rsidP="0058467D">
            <w:pPr>
              <w:rPr>
                <w:rFonts w:asciiTheme="minorBidi" w:hAnsiTheme="minorBidi"/>
              </w:rPr>
            </w:pPr>
            <w:r w:rsidRPr="0058467D">
              <w:rPr>
                <w:rFonts w:asciiTheme="minorBidi" w:hAnsiTheme="minorBidi"/>
              </w:rPr>
              <w:t>Mathematical Formulas</w:t>
            </w:r>
          </w:p>
        </w:tc>
        <w:tc>
          <w:tcPr>
            <w:tcW w:w="0" w:type="auto"/>
            <w:vAlign w:val="center"/>
            <w:hideMark/>
          </w:tcPr>
          <w:p w14:paraId="01CB03B2" w14:textId="77777777" w:rsidR="0058467D" w:rsidRPr="0058467D" w:rsidRDefault="0058467D" w:rsidP="0058467D">
            <w:pPr>
              <w:rPr>
                <w:rFonts w:asciiTheme="minorBidi" w:hAnsiTheme="minorBidi"/>
              </w:rPr>
            </w:pPr>
            <w:r w:rsidRPr="0058467D">
              <w:rPr>
                <w:rFonts w:asciiTheme="minorBidi" w:hAnsiTheme="minorBidi"/>
              </w:rPr>
              <w:t>87.3%</w:t>
            </w:r>
          </w:p>
        </w:tc>
        <w:tc>
          <w:tcPr>
            <w:tcW w:w="0" w:type="auto"/>
            <w:vAlign w:val="center"/>
            <w:hideMark/>
          </w:tcPr>
          <w:p w14:paraId="64598586" w14:textId="77777777" w:rsidR="0058467D" w:rsidRPr="0058467D" w:rsidRDefault="0058467D" w:rsidP="0058467D">
            <w:pPr>
              <w:rPr>
                <w:rFonts w:asciiTheme="minorBidi" w:hAnsiTheme="minorBidi"/>
              </w:rPr>
            </w:pPr>
            <w:r w:rsidRPr="0058467D">
              <w:rPr>
                <w:rFonts w:asciiTheme="minorBidi" w:hAnsiTheme="minorBidi"/>
              </w:rPr>
              <w:t>65.8%</w:t>
            </w:r>
          </w:p>
        </w:tc>
        <w:tc>
          <w:tcPr>
            <w:tcW w:w="0" w:type="auto"/>
            <w:vAlign w:val="center"/>
            <w:hideMark/>
          </w:tcPr>
          <w:p w14:paraId="596458EC" w14:textId="77777777" w:rsidR="0058467D" w:rsidRPr="0058467D" w:rsidRDefault="0058467D" w:rsidP="0058467D">
            <w:pPr>
              <w:rPr>
                <w:rFonts w:asciiTheme="minorBidi" w:hAnsiTheme="minorBidi"/>
              </w:rPr>
            </w:pPr>
            <w:r w:rsidRPr="0058467D">
              <w:rPr>
                <w:rFonts w:asciiTheme="minorBidi" w:hAnsiTheme="minorBidi"/>
              </w:rPr>
              <w:t>52.3%</w:t>
            </w:r>
          </w:p>
        </w:tc>
        <w:tc>
          <w:tcPr>
            <w:tcW w:w="0" w:type="auto"/>
            <w:vAlign w:val="center"/>
            <w:hideMark/>
          </w:tcPr>
          <w:p w14:paraId="79B42E26" w14:textId="77777777" w:rsidR="0058467D" w:rsidRPr="0058467D" w:rsidRDefault="0058467D" w:rsidP="0058467D">
            <w:pPr>
              <w:rPr>
                <w:rFonts w:asciiTheme="minorBidi" w:hAnsiTheme="minorBidi"/>
              </w:rPr>
            </w:pPr>
            <w:r w:rsidRPr="0058467D">
              <w:rPr>
                <w:rFonts w:asciiTheme="minorBidi" w:hAnsiTheme="minorBidi"/>
              </w:rPr>
              <w:t>31.4%</w:t>
            </w:r>
          </w:p>
        </w:tc>
      </w:tr>
      <w:tr w:rsidR="0058467D" w:rsidRPr="0058467D" w14:paraId="7B22DED4" w14:textId="77777777" w:rsidTr="0058467D">
        <w:trPr>
          <w:tblCellSpacing w:w="15" w:type="dxa"/>
        </w:trPr>
        <w:tc>
          <w:tcPr>
            <w:tcW w:w="0" w:type="auto"/>
            <w:vAlign w:val="center"/>
            <w:hideMark/>
          </w:tcPr>
          <w:p w14:paraId="19E09272" w14:textId="77777777" w:rsidR="0058467D" w:rsidRPr="0058467D" w:rsidRDefault="0058467D" w:rsidP="0058467D">
            <w:pPr>
              <w:rPr>
                <w:rFonts w:asciiTheme="minorBidi" w:hAnsiTheme="minorBidi"/>
              </w:rPr>
            </w:pPr>
            <w:r w:rsidRPr="0058467D">
              <w:rPr>
                <w:rFonts w:asciiTheme="minorBidi" w:hAnsiTheme="minorBidi"/>
              </w:rPr>
              <w:t>Real-time Processing</w:t>
            </w:r>
          </w:p>
        </w:tc>
        <w:tc>
          <w:tcPr>
            <w:tcW w:w="0" w:type="auto"/>
            <w:vAlign w:val="center"/>
            <w:hideMark/>
          </w:tcPr>
          <w:p w14:paraId="575EED7D" w14:textId="301B9304" w:rsidR="0058467D" w:rsidRPr="0058467D" w:rsidRDefault="009706E2" w:rsidP="0058467D">
            <w:pPr>
              <w:rPr>
                <w:rFonts w:asciiTheme="minorBidi" w:hAnsiTheme="minorBidi"/>
              </w:rPr>
            </w:pPr>
            <w:r>
              <w:rPr>
                <w:rFonts w:asciiTheme="minorBidi" w:hAnsiTheme="minorBidi"/>
              </w:rPr>
              <w:t>2</w:t>
            </w:r>
            <w:r w:rsidR="0058467D" w:rsidRPr="0058467D">
              <w:rPr>
                <w:rFonts w:asciiTheme="minorBidi" w:hAnsiTheme="minorBidi"/>
              </w:rPr>
              <w:t>.</w:t>
            </w:r>
            <w:r>
              <w:rPr>
                <w:rFonts w:asciiTheme="minorBidi" w:hAnsiTheme="minorBidi"/>
              </w:rPr>
              <w:t>1</w:t>
            </w:r>
            <w:r w:rsidR="0058467D" w:rsidRPr="0058467D">
              <w:rPr>
                <w:rFonts w:asciiTheme="minorBidi" w:hAnsiTheme="minorBidi"/>
              </w:rPr>
              <w:t>s</w:t>
            </w:r>
          </w:p>
        </w:tc>
        <w:tc>
          <w:tcPr>
            <w:tcW w:w="0" w:type="auto"/>
            <w:vAlign w:val="center"/>
            <w:hideMark/>
          </w:tcPr>
          <w:p w14:paraId="6FC9B896" w14:textId="77777777" w:rsidR="0058467D" w:rsidRPr="0058467D" w:rsidRDefault="0058467D" w:rsidP="0058467D">
            <w:pPr>
              <w:rPr>
                <w:rFonts w:asciiTheme="minorBidi" w:hAnsiTheme="minorBidi"/>
              </w:rPr>
            </w:pPr>
            <w:r w:rsidRPr="0058467D">
              <w:rPr>
                <w:rFonts w:asciiTheme="minorBidi" w:hAnsiTheme="minorBidi"/>
              </w:rPr>
              <w:t>2.1s</w:t>
            </w:r>
          </w:p>
        </w:tc>
        <w:tc>
          <w:tcPr>
            <w:tcW w:w="0" w:type="auto"/>
            <w:vAlign w:val="center"/>
            <w:hideMark/>
          </w:tcPr>
          <w:p w14:paraId="28BB4D14" w14:textId="77777777" w:rsidR="0058467D" w:rsidRPr="0058467D" w:rsidRDefault="0058467D" w:rsidP="0058467D">
            <w:pPr>
              <w:rPr>
                <w:rFonts w:asciiTheme="minorBidi" w:hAnsiTheme="minorBidi"/>
              </w:rPr>
            </w:pPr>
            <w:r w:rsidRPr="0058467D">
              <w:rPr>
                <w:rFonts w:asciiTheme="minorBidi" w:hAnsiTheme="minorBidi"/>
              </w:rPr>
              <w:t>N/A</w:t>
            </w:r>
          </w:p>
        </w:tc>
        <w:tc>
          <w:tcPr>
            <w:tcW w:w="0" w:type="auto"/>
            <w:vAlign w:val="center"/>
            <w:hideMark/>
          </w:tcPr>
          <w:p w14:paraId="3488B209" w14:textId="77777777" w:rsidR="0058467D" w:rsidRPr="0058467D" w:rsidRDefault="0058467D" w:rsidP="0058467D">
            <w:pPr>
              <w:rPr>
                <w:rFonts w:asciiTheme="minorBidi" w:hAnsiTheme="minorBidi"/>
              </w:rPr>
            </w:pPr>
            <w:r w:rsidRPr="0058467D">
              <w:rPr>
                <w:rFonts w:asciiTheme="minorBidi" w:hAnsiTheme="minorBidi"/>
              </w:rPr>
              <w:t>8.5s</w:t>
            </w:r>
          </w:p>
        </w:tc>
      </w:tr>
      <w:tr w:rsidR="0058467D" w:rsidRPr="0058467D" w14:paraId="4AEB7AE7" w14:textId="77777777" w:rsidTr="0058467D">
        <w:trPr>
          <w:tblCellSpacing w:w="15" w:type="dxa"/>
        </w:trPr>
        <w:tc>
          <w:tcPr>
            <w:tcW w:w="0" w:type="auto"/>
            <w:vAlign w:val="center"/>
            <w:hideMark/>
          </w:tcPr>
          <w:p w14:paraId="03CB69E0" w14:textId="77777777" w:rsidR="0058467D" w:rsidRPr="0058467D" w:rsidRDefault="0058467D" w:rsidP="0058467D">
            <w:pPr>
              <w:rPr>
                <w:rFonts w:asciiTheme="minorBidi" w:hAnsiTheme="minorBidi"/>
              </w:rPr>
            </w:pPr>
            <w:r w:rsidRPr="0058467D">
              <w:rPr>
                <w:rFonts w:asciiTheme="minorBidi" w:hAnsiTheme="minorBidi"/>
              </w:rPr>
              <w:t>Content Filtering</w:t>
            </w:r>
          </w:p>
        </w:tc>
        <w:tc>
          <w:tcPr>
            <w:tcW w:w="0" w:type="auto"/>
            <w:vAlign w:val="center"/>
            <w:hideMark/>
          </w:tcPr>
          <w:p w14:paraId="2DA9576B" w14:textId="39D31C98" w:rsidR="0058467D" w:rsidRPr="0058467D" w:rsidRDefault="0058467D" w:rsidP="0058467D">
            <w:pPr>
              <w:rPr>
                <w:rFonts w:asciiTheme="minorBidi" w:hAnsiTheme="minorBidi"/>
              </w:rPr>
            </w:pPr>
            <w:r w:rsidRPr="0058467D">
              <w:rPr>
                <w:rFonts w:asciiTheme="minorBidi" w:hAnsiTheme="minorBidi"/>
              </w:rPr>
              <w:t xml:space="preserve"> Advanced</w:t>
            </w:r>
          </w:p>
        </w:tc>
        <w:tc>
          <w:tcPr>
            <w:tcW w:w="0" w:type="auto"/>
            <w:vAlign w:val="center"/>
            <w:hideMark/>
          </w:tcPr>
          <w:p w14:paraId="548B81AE" w14:textId="2CE3CA42" w:rsidR="0058467D" w:rsidRPr="0058467D" w:rsidRDefault="0058467D" w:rsidP="0058467D">
            <w:pPr>
              <w:rPr>
                <w:rFonts w:asciiTheme="minorBidi" w:hAnsiTheme="minorBidi"/>
              </w:rPr>
            </w:pPr>
            <w:r w:rsidRPr="0058467D">
              <w:rPr>
                <w:rFonts w:asciiTheme="minorBidi" w:hAnsiTheme="minorBidi"/>
              </w:rPr>
              <w:t xml:space="preserve"> Basic</w:t>
            </w:r>
          </w:p>
        </w:tc>
        <w:tc>
          <w:tcPr>
            <w:tcW w:w="0" w:type="auto"/>
            <w:vAlign w:val="center"/>
            <w:hideMark/>
          </w:tcPr>
          <w:p w14:paraId="06FAD9F0" w14:textId="72FCCC28" w:rsidR="0058467D" w:rsidRPr="0058467D" w:rsidRDefault="0058467D" w:rsidP="0058467D">
            <w:pPr>
              <w:rPr>
                <w:rFonts w:asciiTheme="minorBidi" w:hAnsiTheme="minorBidi"/>
              </w:rPr>
            </w:pPr>
            <w:r w:rsidRPr="0058467D">
              <w:rPr>
                <w:rFonts w:asciiTheme="minorBidi" w:hAnsiTheme="minorBidi"/>
              </w:rPr>
              <w:t xml:space="preserve"> None</w:t>
            </w:r>
          </w:p>
        </w:tc>
        <w:tc>
          <w:tcPr>
            <w:tcW w:w="0" w:type="auto"/>
            <w:vAlign w:val="center"/>
            <w:hideMark/>
          </w:tcPr>
          <w:p w14:paraId="60878AFA" w14:textId="67310BAC" w:rsidR="0058467D" w:rsidRPr="0058467D" w:rsidRDefault="0058467D" w:rsidP="0058467D">
            <w:pPr>
              <w:rPr>
                <w:rFonts w:asciiTheme="minorBidi" w:hAnsiTheme="minorBidi"/>
              </w:rPr>
            </w:pPr>
            <w:r w:rsidRPr="0058467D">
              <w:rPr>
                <w:rFonts w:asciiTheme="minorBidi" w:hAnsiTheme="minorBidi"/>
              </w:rPr>
              <w:t xml:space="preserve"> None</w:t>
            </w:r>
          </w:p>
        </w:tc>
      </w:tr>
      <w:tr w:rsidR="0058467D" w:rsidRPr="0058467D" w14:paraId="6AB21BBD" w14:textId="77777777" w:rsidTr="0058467D">
        <w:trPr>
          <w:tblCellSpacing w:w="15" w:type="dxa"/>
        </w:trPr>
        <w:tc>
          <w:tcPr>
            <w:tcW w:w="0" w:type="auto"/>
            <w:vAlign w:val="center"/>
            <w:hideMark/>
          </w:tcPr>
          <w:p w14:paraId="46D6C0D7" w14:textId="77777777" w:rsidR="0058467D" w:rsidRPr="0058467D" w:rsidRDefault="0058467D" w:rsidP="0058467D">
            <w:pPr>
              <w:rPr>
                <w:rFonts w:asciiTheme="minorBidi" w:hAnsiTheme="minorBidi"/>
              </w:rPr>
            </w:pPr>
            <w:r w:rsidRPr="0058467D">
              <w:rPr>
                <w:rFonts w:asciiTheme="minorBidi" w:hAnsiTheme="minorBidi"/>
              </w:rPr>
              <w:t>Export Formats</w:t>
            </w:r>
          </w:p>
        </w:tc>
        <w:tc>
          <w:tcPr>
            <w:tcW w:w="0" w:type="auto"/>
            <w:vAlign w:val="center"/>
            <w:hideMark/>
          </w:tcPr>
          <w:p w14:paraId="37B0D88A" w14:textId="77777777" w:rsidR="0058467D" w:rsidRPr="0058467D" w:rsidRDefault="0058467D" w:rsidP="0058467D">
            <w:pPr>
              <w:rPr>
                <w:rFonts w:asciiTheme="minorBidi" w:hAnsiTheme="minorBidi"/>
              </w:rPr>
            </w:pPr>
            <w:r w:rsidRPr="0058467D">
              <w:rPr>
                <w:rFonts w:asciiTheme="minorBidi" w:hAnsiTheme="minorBidi"/>
              </w:rPr>
              <w:t>3 formats</w:t>
            </w:r>
          </w:p>
        </w:tc>
        <w:tc>
          <w:tcPr>
            <w:tcW w:w="0" w:type="auto"/>
            <w:vAlign w:val="center"/>
            <w:hideMark/>
          </w:tcPr>
          <w:p w14:paraId="166FF735" w14:textId="77777777" w:rsidR="0058467D" w:rsidRPr="0058467D" w:rsidRDefault="0058467D" w:rsidP="0058467D">
            <w:pPr>
              <w:rPr>
                <w:rFonts w:asciiTheme="minorBidi" w:hAnsiTheme="minorBidi"/>
              </w:rPr>
            </w:pPr>
            <w:r w:rsidRPr="0058467D">
              <w:rPr>
                <w:rFonts w:asciiTheme="minorBidi" w:hAnsiTheme="minorBidi"/>
              </w:rPr>
              <w:t>Limited</w:t>
            </w:r>
          </w:p>
        </w:tc>
        <w:tc>
          <w:tcPr>
            <w:tcW w:w="0" w:type="auto"/>
            <w:vAlign w:val="center"/>
            <w:hideMark/>
          </w:tcPr>
          <w:p w14:paraId="606B7442" w14:textId="77777777" w:rsidR="0058467D" w:rsidRPr="0058467D" w:rsidRDefault="0058467D" w:rsidP="0058467D">
            <w:pPr>
              <w:rPr>
                <w:rFonts w:asciiTheme="minorBidi" w:hAnsiTheme="minorBidi"/>
              </w:rPr>
            </w:pPr>
            <w:r w:rsidRPr="0058467D">
              <w:rPr>
                <w:rFonts w:asciiTheme="minorBidi" w:hAnsiTheme="minorBidi"/>
              </w:rPr>
              <w:t>2 formats</w:t>
            </w:r>
          </w:p>
        </w:tc>
        <w:tc>
          <w:tcPr>
            <w:tcW w:w="0" w:type="auto"/>
            <w:vAlign w:val="center"/>
            <w:hideMark/>
          </w:tcPr>
          <w:p w14:paraId="1557F72C" w14:textId="77777777" w:rsidR="0058467D" w:rsidRPr="0058467D" w:rsidRDefault="0058467D" w:rsidP="0058467D">
            <w:pPr>
              <w:rPr>
                <w:rFonts w:asciiTheme="minorBidi" w:hAnsiTheme="minorBidi"/>
              </w:rPr>
            </w:pPr>
            <w:r w:rsidRPr="0058467D">
              <w:rPr>
                <w:rFonts w:asciiTheme="minorBidi" w:hAnsiTheme="minorBidi"/>
              </w:rPr>
              <w:t>1 format</w:t>
            </w:r>
          </w:p>
        </w:tc>
      </w:tr>
      <w:tr w:rsidR="0058467D" w:rsidRPr="0058467D" w14:paraId="2C81C3D1" w14:textId="77777777" w:rsidTr="0058467D">
        <w:trPr>
          <w:tblCellSpacing w:w="15" w:type="dxa"/>
        </w:trPr>
        <w:tc>
          <w:tcPr>
            <w:tcW w:w="0" w:type="auto"/>
            <w:vAlign w:val="center"/>
            <w:hideMark/>
          </w:tcPr>
          <w:p w14:paraId="4DDF09CF" w14:textId="77777777" w:rsidR="0058467D" w:rsidRPr="0058467D" w:rsidRDefault="0058467D" w:rsidP="0058467D">
            <w:pPr>
              <w:rPr>
                <w:rFonts w:asciiTheme="minorBidi" w:hAnsiTheme="minorBidi"/>
              </w:rPr>
            </w:pPr>
            <w:r w:rsidRPr="0058467D">
              <w:rPr>
                <w:rFonts w:asciiTheme="minorBidi" w:hAnsiTheme="minorBidi"/>
              </w:rPr>
              <w:t>Video Processing</w:t>
            </w:r>
          </w:p>
        </w:tc>
        <w:tc>
          <w:tcPr>
            <w:tcW w:w="0" w:type="auto"/>
            <w:vAlign w:val="center"/>
            <w:hideMark/>
          </w:tcPr>
          <w:p w14:paraId="0088367A" w14:textId="559B7C4C" w:rsidR="0058467D" w:rsidRPr="0058467D" w:rsidRDefault="0058467D" w:rsidP="0058467D">
            <w:pPr>
              <w:rPr>
                <w:rFonts w:asciiTheme="minorBidi" w:hAnsiTheme="minorBidi"/>
              </w:rPr>
            </w:pPr>
            <w:r w:rsidRPr="0058467D">
              <w:rPr>
                <w:rFonts w:asciiTheme="minorBidi" w:hAnsiTheme="minorBidi"/>
              </w:rPr>
              <w:t xml:space="preserve"> Full Support</w:t>
            </w:r>
          </w:p>
        </w:tc>
        <w:tc>
          <w:tcPr>
            <w:tcW w:w="0" w:type="auto"/>
            <w:vAlign w:val="center"/>
            <w:hideMark/>
          </w:tcPr>
          <w:p w14:paraId="049E857F" w14:textId="251FF234" w:rsidR="0058467D" w:rsidRPr="0058467D" w:rsidRDefault="0058467D" w:rsidP="0058467D">
            <w:pPr>
              <w:rPr>
                <w:rFonts w:asciiTheme="minorBidi" w:hAnsiTheme="minorBidi"/>
              </w:rPr>
            </w:pPr>
            <w:r w:rsidRPr="0058467D">
              <w:rPr>
                <w:rFonts w:asciiTheme="minorBidi" w:hAnsiTheme="minorBidi"/>
              </w:rPr>
              <w:t xml:space="preserve"> Limited</w:t>
            </w:r>
          </w:p>
        </w:tc>
        <w:tc>
          <w:tcPr>
            <w:tcW w:w="0" w:type="auto"/>
            <w:vAlign w:val="center"/>
            <w:hideMark/>
          </w:tcPr>
          <w:p w14:paraId="5073FBD4" w14:textId="5F99AA1D" w:rsidR="0058467D" w:rsidRPr="0058467D" w:rsidRDefault="0058467D" w:rsidP="0058467D">
            <w:pPr>
              <w:rPr>
                <w:rFonts w:asciiTheme="minorBidi" w:hAnsiTheme="minorBidi"/>
              </w:rPr>
            </w:pPr>
            <w:r w:rsidRPr="0058467D">
              <w:rPr>
                <w:rFonts w:asciiTheme="minorBidi" w:hAnsiTheme="minorBidi"/>
              </w:rPr>
              <w:t xml:space="preserve"> None</w:t>
            </w:r>
          </w:p>
        </w:tc>
        <w:tc>
          <w:tcPr>
            <w:tcW w:w="0" w:type="auto"/>
            <w:vAlign w:val="center"/>
            <w:hideMark/>
          </w:tcPr>
          <w:p w14:paraId="0C90DD2D" w14:textId="79121D97" w:rsidR="0058467D" w:rsidRPr="0058467D" w:rsidRDefault="0058467D" w:rsidP="0058467D">
            <w:pPr>
              <w:rPr>
                <w:rFonts w:asciiTheme="minorBidi" w:hAnsiTheme="minorBidi"/>
              </w:rPr>
            </w:pPr>
            <w:r w:rsidRPr="0058467D">
              <w:rPr>
                <w:rFonts w:asciiTheme="minorBidi" w:hAnsiTheme="minorBidi"/>
              </w:rPr>
              <w:t>None</w:t>
            </w:r>
          </w:p>
        </w:tc>
      </w:tr>
    </w:tbl>
    <w:p w14:paraId="0941F2CF" w14:textId="77777777" w:rsidR="0058467D" w:rsidRPr="0058467D" w:rsidRDefault="0058467D" w:rsidP="0058467D">
      <w:pPr>
        <w:rPr>
          <w:rFonts w:asciiTheme="minorBidi" w:hAnsiTheme="minorBidi"/>
        </w:rPr>
      </w:pPr>
      <w:r w:rsidRPr="0058467D">
        <w:rPr>
          <w:rFonts w:asciiTheme="minorBidi" w:hAnsiTheme="minorBidi"/>
          <w:b/>
          <w:bCs/>
        </w:rPr>
        <w:t>Strengths Identified:</w:t>
      </w:r>
    </w:p>
    <w:p w14:paraId="420CA66C" w14:textId="77777777" w:rsidR="0058467D" w:rsidRPr="0058467D" w:rsidRDefault="0058467D" w:rsidP="0058467D">
      <w:pPr>
        <w:numPr>
          <w:ilvl w:val="0"/>
          <w:numId w:val="60"/>
        </w:numPr>
        <w:rPr>
          <w:rFonts w:asciiTheme="minorBidi" w:hAnsiTheme="minorBidi"/>
        </w:rPr>
      </w:pPr>
      <w:r w:rsidRPr="0058467D">
        <w:rPr>
          <w:rFonts w:asciiTheme="minorBidi" w:hAnsiTheme="minorBidi"/>
        </w:rPr>
        <w:t>Superior mathematical formula recognition compared to general-purpose OCR solutions</w:t>
      </w:r>
    </w:p>
    <w:p w14:paraId="7A59520D" w14:textId="77777777" w:rsidR="0058467D" w:rsidRPr="0058467D" w:rsidRDefault="0058467D" w:rsidP="0058467D">
      <w:pPr>
        <w:numPr>
          <w:ilvl w:val="0"/>
          <w:numId w:val="60"/>
        </w:numPr>
        <w:rPr>
          <w:rFonts w:asciiTheme="minorBidi" w:hAnsiTheme="minorBidi"/>
        </w:rPr>
      </w:pPr>
      <w:r w:rsidRPr="0058467D">
        <w:rPr>
          <w:rFonts w:asciiTheme="minorBidi" w:hAnsiTheme="minorBidi"/>
        </w:rPr>
        <w:t>Advanced content filtering capabilities not available in competing systems</w:t>
      </w:r>
    </w:p>
    <w:p w14:paraId="4FADAE3D" w14:textId="77777777" w:rsidR="0058467D" w:rsidRPr="0058467D" w:rsidRDefault="0058467D" w:rsidP="0058467D">
      <w:pPr>
        <w:numPr>
          <w:ilvl w:val="0"/>
          <w:numId w:val="60"/>
        </w:numPr>
        <w:rPr>
          <w:rFonts w:asciiTheme="minorBidi" w:hAnsiTheme="minorBidi"/>
        </w:rPr>
      </w:pPr>
      <w:r w:rsidRPr="0058467D">
        <w:rPr>
          <w:rFonts w:asciiTheme="minorBidi" w:hAnsiTheme="minorBidi"/>
        </w:rPr>
        <w:t>Comprehensive export functionality with format preservation</w:t>
      </w:r>
    </w:p>
    <w:p w14:paraId="55023B31" w14:textId="77777777" w:rsidR="0058467D" w:rsidRPr="0058467D" w:rsidRDefault="0058467D" w:rsidP="0058467D">
      <w:pPr>
        <w:numPr>
          <w:ilvl w:val="0"/>
          <w:numId w:val="60"/>
        </w:numPr>
        <w:rPr>
          <w:rFonts w:asciiTheme="minorBidi" w:hAnsiTheme="minorBidi"/>
        </w:rPr>
      </w:pPr>
      <w:r w:rsidRPr="0058467D">
        <w:rPr>
          <w:rFonts w:asciiTheme="minorBidi" w:hAnsiTheme="minorBidi"/>
        </w:rPr>
        <w:t>Real-time video processing with intelligent frame analysis</w:t>
      </w:r>
    </w:p>
    <w:p w14:paraId="51A5A941" w14:textId="77777777" w:rsidR="0058467D" w:rsidRPr="0058467D" w:rsidRDefault="0058467D" w:rsidP="0058467D">
      <w:pPr>
        <w:rPr>
          <w:rFonts w:asciiTheme="minorBidi" w:hAnsiTheme="minorBidi"/>
        </w:rPr>
      </w:pPr>
      <w:r w:rsidRPr="0058467D">
        <w:rPr>
          <w:rFonts w:asciiTheme="minorBidi" w:hAnsiTheme="minorBidi"/>
          <w:b/>
          <w:bCs/>
        </w:rPr>
        <w:t>Areas for Improvement:</w:t>
      </w:r>
    </w:p>
    <w:p w14:paraId="50765311" w14:textId="77777777" w:rsidR="0058467D" w:rsidRPr="0058467D" w:rsidRDefault="0058467D" w:rsidP="0058467D">
      <w:pPr>
        <w:numPr>
          <w:ilvl w:val="0"/>
          <w:numId w:val="61"/>
        </w:numPr>
        <w:rPr>
          <w:rFonts w:asciiTheme="minorBidi" w:hAnsiTheme="minorBidi"/>
        </w:rPr>
      </w:pPr>
      <w:r w:rsidRPr="0058467D">
        <w:rPr>
          <w:rFonts w:asciiTheme="minorBidi" w:hAnsiTheme="minorBidi"/>
        </w:rPr>
        <w:t>Complex diagram recognition requires enhancement</w:t>
      </w:r>
    </w:p>
    <w:p w14:paraId="665D861F" w14:textId="77777777" w:rsidR="0058467D" w:rsidRPr="0058467D" w:rsidRDefault="0058467D" w:rsidP="0058467D">
      <w:pPr>
        <w:numPr>
          <w:ilvl w:val="0"/>
          <w:numId w:val="61"/>
        </w:numPr>
        <w:rPr>
          <w:rFonts w:asciiTheme="minorBidi" w:hAnsiTheme="minorBidi"/>
        </w:rPr>
      </w:pPr>
      <w:r w:rsidRPr="0058467D">
        <w:rPr>
          <w:rFonts w:asciiTheme="minorBidi" w:hAnsiTheme="minorBidi"/>
        </w:rPr>
        <w:t>Multi-language support expansion needed</w:t>
      </w:r>
    </w:p>
    <w:p w14:paraId="2CEF3006" w14:textId="77777777" w:rsidR="0058467D" w:rsidRPr="0058467D" w:rsidRDefault="0058467D" w:rsidP="0058467D">
      <w:pPr>
        <w:numPr>
          <w:ilvl w:val="0"/>
          <w:numId w:val="61"/>
        </w:numPr>
        <w:rPr>
          <w:rFonts w:asciiTheme="minorBidi" w:hAnsiTheme="minorBidi"/>
        </w:rPr>
      </w:pPr>
      <w:r w:rsidRPr="0058467D">
        <w:rPr>
          <w:rFonts w:asciiTheme="minorBidi" w:hAnsiTheme="minorBidi"/>
        </w:rPr>
        <w:t>Mobile application development for enhanced accessibility</w:t>
      </w:r>
    </w:p>
    <w:p w14:paraId="0CDF6CF4" w14:textId="77777777" w:rsidR="0058467D" w:rsidRDefault="0058467D" w:rsidP="0058467D">
      <w:pPr>
        <w:rPr>
          <w:rFonts w:asciiTheme="minorBidi" w:hAnsiTheme="minorBidi"/>
          <w:b/>
          <w:bCs/>
        </w:rPr>
      </w:pPr>
    </w:p>
    <w:p w14:paraId="6C8D63B5" w14:textId="77777777" w:rsidR="0058467D" w:rsidRDefault="0058467D" w:rsidP="0058467D">
      <w:pPr>
        <w:rPr>
          <w:rFonts w:asciiTheme="minorBidi" w:hAnsiTheme="minorBidi"/>
          <w:b/>
          <w:bCs/>
        </w:rPr>
      </w:pPr>
    </w:p>
    <w:p w14:paraId="51324283" w14:textId="77777777" w:rsidR="009706E2" w:rsidRDefault="009706E2" w:rsidP="0058467D">
      <w:pPr>
        <w:rPr>
          <w:rFonts w:asciiTheme="minorBidi" w:hAnsiTheme="minorBidi"/>
          <w:b/>
          <w:bCs/>
        </w:rPr>
      </w:pPr>
    </w:p>
    <w:p w14:paraId="77E8F986" w14:textId="77777777" w:rsidR="001630E3" w:rsidRDefault="001630E3" w:rsidP="0058467D">
      <w:pPr>
        <w:rPr>
          <w:rFonts w:asciiTheme="minorBidi" w:hAnsiTheme="minorBidi"/>
          <w:b/>
          <w:bCs/>
        </w:rPr>
      </w:pPr>
    </w:p>
    <w:p w14:paraId="4975F118" w14:textId="77777777" w:rsidR="001630E3" w:rsidRDefault="001630E3" w:rsidP="0058467D">
      <w:pPr>
        <w:rPr>
          <w:rFonts w:asciiTheme="minorBidi" w:hAnsiTheme="minorBidi"/>
        </w:rPr>
      </w:pPr>
    </w:p>
    <w:p w14:paraId="04558DF3" w14:textId="77777777" w:rsidR="002E4797" w:rsidRPr="002E4797" w:rsidRDefault="0058467D" w:rsidP="002E4797">
      <w:pPr>
        <w:rPr>
          <w:rFonts w:asciiTheme="minorBidi" w:hAnsiTheme="minorBidi"/>
          <w:b/>
          <w:bCs/>
        </w:rPr>
      </w:pPr>
      <w:r w:rsidRPr="002E4797">
        <w:rPr>
          <w:rFonts w:asciiTheme="minorBidi" w:hAnsiTheme="minorBidi"/>
          <w:b/>
          <w:bCs/>
        </w:rPr>
        <w:lastRenderedPageBreak/>
        <w:t xml:space="preserve">7. </w:t>
      </w:r>
      <w:r w:rsidR="002E4797" w:rsidRPr="002E4797">
        <w:rPr>
          <w:rFonts w:asciiTheme="minorBidi" w:hAnsiTheme="minorBidi"/>
          <w:b/>
          <w:bCs/>
        </w:rPr>
        <w:t>Discussion</w:t>
      </w:r>
    </w:p>
    <w:p w14:paraId="6133606B" w14:textId="301A89DD" w:rsidR="002E4797" w:rsidRPr="002E4797" w:rsidRDefault="002E4797" w:rsidP="002E4797">
      <w:pPr>
        <w:numPr>
          <w:ilvl w:val="0"/>
          <w:numId w:val="94"/>
        </w:numPr>
        <w:rPr>
          <w:rFonts w:asciiTheme="minorBidi" w:hAnsiTheme="minorBidi"/>
        </w:rPr>
      </w:pPr>
      <w:r w:rsidRPr="002E4797">
        <w:rPr>
          <w:rFonts w:asciiTheme="minorBidi" w:hAnsiTheme="minorBidi"/>
          <w:b/>
          <w:bCs/>
        </w:rPr>
        <w:t>Insight</w:t>
      </w:r>
      <w:r w:rsidR="00776D49">
        <w:rPr>
          <w:rFonts w:asciiTheme="minorBidi" w:hAnsiTheme="minorBidi"/>
          <w:b/>
          <w:bCs/>
        </w:rPr>
        <w:t>s:</w:t>
      </w:r>
      <w:r w:rsidRPr="002E4797">
        <w:rPr>
          <w:rFonts w:asciiTheme="minorBidi" w:hAnsiTheme="minorBidi"/>
        </w:rPr>
        <w:t xml:space="preserve"> Orchestrating multiple specialist LLMs beats single-model OCR for complex (text + math + layout) boards.</w:t>
      </w:r>
    </w:p>
    <w:p w14:paraId="0B06CB1B" w14:textId="609786C8" w:rsidR="002E4797" w:rsidRPr="002E4797" w:rsidRDefault="002E4797" w:rsidP="002E4797">
      <w:pPr>
        <w:numPr>
          <w:ilvl w:val="0"/>
          <w:numId w:val="94"/>
        </w:numPr>
        <w:rPr>
          <w:rFonts w:asciiTheme="minorBidi" w:hAnsiTheme="minorBidi"/>
        </w:rPr>
      </w:pPr>
      <w:r w:rsidRPr="002E4797">
        <w:rPr>
          <w:rFonts w:asciiTheme="minorBidi" w:hAnsiTheme="minorBidi"/>
          <w:b/>
          <w:bCs/>
        </w:rPr>
        <w:t>Strengths</w:t>
      </w:r>
      <w:r w:rsidR="00776D49">
        <w:rPr>
          <w:rFonts w:asciiTheme="minorBidi" w:hAnsiTheme="minorBidi"/>
        </w:rPr>
        <w:t>:</w:t>
      </w:r>
      <w:r w:rsidRPr="002E4797">
        <w:rPr>
          <w:rFonts w:asciiTheme="minorBidi" w:hAnsiTheme="minorBidi"/>
        </w:rPr>
        <w:t xml:space="preserve"> Real-time pipeline, high math accuracy, robust filtering, multi-format export.</w:t>
      </w:r>
    </w:p>
    <w:p w14:paraId="1EAA834F" w14:textId="5DA3E7EC" w:rsidR="002E4797" w:rsidRPr="002E4797" w:rsidRDefault="002E4797" w:rsidP="002E4797">
      <w:pPr>
        <w:numPr>
          <w:ilvl w:val="0"/>
          <w:numId w:val="94"/>
        </w:numPr>
        <w:rPr>
          <w:rFonts w:asciiTheme="minorBidi" w:hAnsiTheme="minorBidi"/>
        </w:rPr>
      </w:pPr>
      <w:r w:rsidRPr="002E4797">
        <w:rPr>
          <w:rFonts w:asciiTheme="minorBidi" w:hAnsiTheme="minorBidi"/>
          <w:b/>
          <w:bCs/>
        </w:rPr>
        <w:t>Limitations</w:t>
      </w:r>
      <w:r w:rsidR="00776D49">
        <w:rPr>
          <w:rFonts w:asciiTheme="minorBidi" w:hAnsiTheme="minorBidi"/>
        </w:rPr>
        <w:t>:</w:t>
      </w:r>
      <w:r w:rsidRPr="002E4797">
        <w:rPr>
          <w:rFonts w:asciiTheme="minorBidi" w:hAnsiTheme="minorBidi"/>
        </w:rPr>
        <w:t xml:space="preserve"> Heavy compute for video; complex diagrams ; English-centric.</w:t>
      </w:r>
    </w:p>
    <w:p w14:paraId="4AD24FDD" w14:textId="03937883" w:rsidR="002E4797" w:rsidRPr="002E4797" w:rsidRDefault="002E4797" w:rsidP="002E4797">
      <w:pPr>
        <w:numPr>
          <w:ilvl w:val="0"/>
          <w:numId w:val="94"/>
        </w:numPr>
        <w:rPr>
          <w:rFonts w:asciiTheme="minorBidi" w:hAnsiTheme="minorBidi"/>
        </w:rPr>
      </w:pPr>
      <w:r w:rsidRPr="002E4797">
        <w:rPr>
          <w:rFonts w:asciiTheme="minorBidi" w:hAnsiTheme="minorBidi"/>
          <w:b/>
          <w:bCs/>
        </w:rPr>
        <w:t>Next technical gains</w:t>
      </w:r>
      <w:r w:rsidR="00776D49">
        <w:rPr>
          <w:rFonts w:asciiTheme="minorBidi" w:hAnsiTheme="minorBidi"/>
        </w:rPr>
        <w:t>:</w:t>
      </w:r>
      <w:r w:rsidRPr="002E4797">
        <w:rPr>
          <w:rFonts w:asciiTheme="minorBidi" w:hAnsiTheme="minorBidi"/>
        </w:rPr>
        <w:t xml:space="preserve"> GPU-accelerated preprocessing, diagram-specific models, caching repeat patterns, additional language packs.</w:t>
      </w:r>
    </w:p>
    <w:p w14:paraId="014EB89E" w14:textId="494F1191" w:rsidR="002E4797" w:rsidRPr="002E4797" w:rsidRDefault="002E4797" w:rsidP="002E4797">
      <w:pPr>
        <w:rPr>
          <w:rFonts w:asciiTheme="minorBidi" w:hAnsiTheme="minorBidi"/>
        </w:rPr>
      </w:pPr>
      <w:r>
        <w:rPr>
          <w:rFonts w:asciiTheme="minorBidi" w:hAnsiTheme="minorBidi"/>
        </w:rPr>
        <w:t>8.</w:t>
      </w:r>
      <w:r w:rsidRPr="002E4797">
        <w:rPr>
          <w:rFonts w:asciiTheme="minorBidi" w:hAnsiTheme="minorBidi"/>
        </w:rPr>
        <w:t xml:space="preserve"> </w:t>
      </w:r>
      <w:r w:rsidRPr="002E4797">
        <w:rPr>
          <w:rFonts w:asciiTheme="minorBidi" w:hAnsiTheme="minorBidi"/>
          <w:b/>
          <w:bCs/>
        </w:rPr>
        <w:t>Conclusion &amp; Future Work</w:t>
      </w:r>
    </w:p>
    <w:p w14:paraId="440D2505" w14:textId="040874CA" w:rsidR="002E4797" w:rsidRPr="002E4797" w:rsidRDefault="002E4797" w:rsidP="002E4797">
      <w:pPr>
        <w:rPr>
          <w:rFonts w:asciiTheme="minorBidi" w:hAnsiTheme="minorBidi"/>
        </w:rPr>
      </w:pPr>
      <w:proofErr w:type="spellStart"/>
      <w:r w:rsidRPr="002E4797">
        <w:rPr>
          <w:rFonts w:asciiTheme="minorBidi" w:hAnsiTheme="minorBidi"/>
        </w:rPr>
        <w:t>BoardCast</w:t>
      </w:r>
      <w:proofErr w:type="spellEnd"/>
      <w:r w:rsidRPr="002E4797">
        <w:rPr>
          <w:rFonts w:asciiTheme="minorBidi" w:hAnsiTheme="minorBidi"/>
        </w:rPr>
        <w:t xml:space="preserve"> delivers </w:t>
      </w:r>
      <w:r>
        <w:rPr>
          <w:rFonts w:asciiTheme="minorBidi" w:hAnsiTheme="minorBidi"/>
        </w:rPr>
        <w:t>a high</w:t>
      </w:r>
      <w:r w:rsidRPr="002E4797">
        <w:rPr>
          <w:rFonts w:asciiTheme="minorBidi" w:hAnsiTheme="minorBidi"/>
        </w:rPr>
        <w:t xml:space="preserve"> OCR accuracy and sub-5 s turnaround, markedly outclassing mainstream tools in math and video support. It eases lecture capture, meeting documentation, and hybrid learning, proving a modular multi-LLM approach viable for real-time document </w:t>
      </w:r>
      <w:r w:rsidRPr="002E4797">
        <w:rPr>
          <w:rFonts w:asciiTheme="minorBidi" w:hAnsiTheme="minorBidi"/>
        </w:rPr>
        <w:t>digitization</w:t>
      </w:r>
      <w:r w:rsidRPr="002E4797">
        <w:rPr>
          <w:rFonts w:asciiTheme="minorBidi" w:hAnsiTheme="minorBidi"/>
        </w:rPr>
        <w:t>.</w:t>
      </w:r>
    </w:p>
    <w:p w14:paraId="4751FD52" w14:textId="53752074" w:rsidR="002E4797" w:rsidRPr="002E4797" w:rsidRDefault="002E4797" w:rsidP="002E4797">
      <w:pPr>
        <w:rPr>
          <w:rFonts w:asciiTheme="minorBidi" w:hAnsiTheme="minorBidi"/>
        </w:rPr>
      </w:pPr>
      <w:r w:rsidRPr="002E4797">
        <w:rPr>
          <w:rFonts w:asciiTheme="minorBidi" w:hAnsiTheme="minorBidi"/>
        </w:rPr>
        <w:t xml:space="preserve">Planned extensions </w:t>
      </w:r>
    </w:p>
    <w:p w14:paraId="2F700330" w14:textId="77777777" w:rsidR="002E4797" w:rsidRPr="002E4797" w:rsidRDefault="002E4797" w:rsidP="002E4797">
      <w:pPr>
        <w:numPr>
          <w:ilvl w:val="0"/>
          <w:numId w:val="95"/>
        </w:numPr>
        <w:rPr>
          <w:rFonts w:asciiTheme="minorBidi" w:hAnsiTheme="minorBidi"/>
        </w:rPr>
      </w:pPr>
      <w:r w:rsidRPr="002E4797">
        <w:rPr>
          <w:rFonts w:asciiTheme="minorBidi" w:hAnsiTheme="minorBidi"/>
          <w:b/>
          <w:bCs/>
        </w:rPr>
        <w:t>Mobile apps (iOS &amp; Android)</w:t>
      </w:r>
      <w:r w:rsidRPr="002E4797">
        <w:rPr>
          <w:rFonts w:asciiTheme="minorBidi" w:hAnsiTheme="minorBidi"/>
        </w:rPr>
        <w:t xml:space="preserve"> – camera capture, offline edge inference, and quick-share exports to match phone-first workflows.</w:t>
      </w:r>
    </w:p>
    <w:p w14:paraId="77371E74" w14:textId="4F6AEF63" w:rsidR="002E4797" w:rsidRPr="002E4797" w:rsidRDefault="002E4797" w:rsidP="002E4797">
      <w:pPr>
        <w:numPr>
          <w:ilvl w:val="0"/>
          <w:numId w:val="95"/>
        </w:numPr>
        <w:rPr>
          <w:rFonts w:asciiTheme="minorBidi" w:hAnsiTheme="minorBidi"/>
        </w:rPr>
      </w:pPr>
      <w:r w:rsidRPr="002E4797">
        <w:rPr>
          <w:rFonts w:asciiTheme="minorBidi" w:hAnsiTheme="minorBidi"/>
          <w:b/>
          <w:bCs/>
        </w:rPr>
        <w:t>On-device models</w:t>
      </w:r>
      <w:r w:rsidRPr="002E4797">
        <w:rPr>
          <w:rFonts w:asciiTheme="minorBidi" w:hAnsiTheme="minorBidi"/>
        </w:rPr>
        <w:t xml:space="preserve"> for privacy and zero-latency use.</w:t>
      </w:r>
    </w:p>
    <w:p w14:paraId="18983610" w14:textId="36EB5836" w:rsidR="002E4797" w:rsidRPr="002E4797" w:rsidRDefault="002E4797" w:rsidP="002E4797">
      <w:pPr>
        <w:numPr>
          <w:ilvl w:val="0"/>
          <w:numId w:val="95"/>
        </w:numPr>
        <w:rPr>
          <w:rFonts w:asciiTheme="minorBidi" w:hAnsiTheme="minorBidi"/>
        </w:rPr>
      </w:pPr>
      <w:r w:rsidRPr="002E4797">
        <w:rPr>
          <w:rFonts w:asciiTheme="minorBidi" w:hAnsiTheme="minorBidi"/>
        </w:rPr>
        <w:t xml:space="preserve">Diagram/graph </w:t>
      </w:r>
      <w:r w:rsidR="00776D49" w:rsidRPr="002E4797">
        <w:rPr>
          <w:rFonts w:asciiTheme="minorBidi" w:hAnsiTheme="minorBidi"/>
        </w:rPr>
        <w:t>recognition</w:t>
      </w:r>
      <w:r w:rsidRPr="002E4797">
        <w:rPr>
          <w:rFonts w:asciiTheme="minorBidi" w:hAnsiTheme="minorBidi"/>
        </w:rPr>
        <w:t xml:space="preserve"> and multilingual packs.</w:t>
      </w:r>
    </w:p>
    <w:p w14:paraId="15496B8C" w14:textId="295C4485" w:rsidR="00665EAB" w:rsidRPr="002E4797" w:rsidRDefault="00665EAB" w:rsidP="002E4797">
      <w:pPr>
        <w:rPr>
          <w:rFonts w:asciiTheme="minorBidi" w:hAnsiTheme="minorBidi"/>
        </w:rPr>
      </w:pPr>
      <w:r w:rsidRPr="00776D49">
        <w:rPr>
          <w:rFonts w:asciiTheme="minorBidi" w:hAnsiTheme="minorBidi"/>
          <w:b/>
          <w:bCs/>
        </w:rPr>
        <w:t>Conclusion</w:t>
      </w:r>
      <w:r w:rsidRPr="002E4797">
        <w:rPr>
          <w:rFonts w:asciiTheme="minorBidi" w:hAnsiTheme="minorBidi"/>
        </w:rPr>
        <w:t>:</w:t>
      </w:r>
    </w:p>
    <w:p w14:paraId="6F152F57" w14:textId="3CAFA038" w:rsidR="0058467D" w:rsidRPr="00665EAB" w:rsidRDefault="00665EAB" w:rsidP="00665EAB">
      <w:pPr>
        <w:rPr>
          <w:rFonts w:asciiTheme="minorBidi" w:hAnsiTheme="minorBidi"/>
        </w:rPr>
      </w:pPr>
      <w:r w:rsidRPr="00665EAB">
        <w:rPr>
          <w:rFonts w:asciiTheme="minorBidi" w:hAnsiTheme="minorBidi"/>
        </w:rPr>
        <w:t xml:space="preserve">The </w:t>
      </w:r>
      <w:proofErr w:type="spellStart"/>
      <w:r w:rsidRPr="00665EAB">
        <w:rPr>
          <w:rFonts w:asciiTheme="minorBidi" w:hAnsiTheme="minorBidi"/>
        </w:rPr>
        <w:t>BoardCast</w:t>
      </w:r>
      <w:proofErr w:type="spellEnd"/>
      <w:r w:rsidRPr="00665EAB">
        <w:rPr>
          <w:rFonts w:asciiTheme="minorBidi" w:hAnsiTheme="minorBidi"/>
        </w:rPr>
        <w:t xml:space="preserve"> Real-Time Whiteboard Transcription System successfully addresses real-world transcription challenges while providing a foundation for future AI-powered content analysis systems. The project's technical approach and comprehensive evaluation offer valuable insights for continued development in intelligent document processing.</w:t>
      </w:r>
    </w:p>
    <w:p w14:paraId="44EE2720" w14:textId="77777777" w:rsidR="0058467D" w:rsidRDefault="0058467D" w:rsidP="0058467D">
      <w:pPr>
        <w:rPr>
          <w:rFonts w:asciiTheme="minorBidi" w:hAnsiTheme="minorBidi"/>
        </w:rPr>
      </w:pPr>
    </w:p>
    <w:p w14:paraId="195D1BF3" w14:textId="77777777" w:rsidR="0058467D" w:rsidRDefault="0058467D" w:rsidP="0058467D">
      <w:pPr>
        <w:rPr>
          <w:rFonts w:asciiTheme="minorBidi" w:hAnsiTheme="minorBidi"/>
        </w:rPr>
      </w:pPr>
    </w:p>
    <w:p w14:paraId="36DC5008" w14:textId="77777777" w:rsidR="002E4797" w:rsidRDefault="002E4797" w:rsidP="0058467D">
      <w:pPr>
        <w:rPr>
          <w:rFonts w:asciiTheme="minorBidi" w:hAnsiTheme="minorBidi"/>
        </w:rPr>
      </w:pPr>
    </w:p>
    <w:p w14:paraId="6C47FD63" w14:textId="77777777" w:rsidR="002E4797" w:rsidRDefault="002E4797" w:rsidP="0058467D">
      <w:pPr>
        <w:rPr>
          <w:rFonts w:asciiTheme="minorBidi" w:hAnsiTheme="minorBidi"/>
        </w:rPr>
      </w:pPr>
    </w:p>
    <w:p w14:paraId="025CB0B8" w14:textId="77777777" w:rsidR="002E4797" w:rsidRDefault="002E4797" w:rsidP="0058467D">
      <w:pPr>
        <w:rPr>
          <w:rFonts w:asciiTheme="minorBidi" w:hAnsiTheme="minorBidi"/>
        </w:rPr>
      </w:pPr>
    </w:p>
    <w:p w14:paraId="0A78E91E" w14:textId="77777777" w:rsidR="002E4797" w:rsidRDefault="002E4797" w:rsidP="0058467D">
      <w:pPr>
        <w:rPr>
          <w:rFonts w:asciiTheme="minorBidi" w:hAnsiTheme="minorBidi"/>
        </w:rPr>
      </w:pPr>
    </w:p>
    <w:p w14:paraId="4F58EAF7" w14:textId="213AD66E" w:rsidR="002E4797" w:rsidRPr="0058467D" w:rsidRDefault="002E4797" w:rsidP="0058467D">
      <w:pPr>
        <w:rPr>
          <w:rFonts w:asciiTheme="minorBidi" w:hAnsiTheme="minorBidi"/>
        </w:rPr>
      </w:pPr>
      <w:r>
        <w:rPr>
          <w:rFonts w:asciiTheme="minorBidi" w:hAnsiTheme="minorBidi"/>
        </w:rPr>
        <w:t>.</w:t>
      </w:r>
    </w:p>
    <w:p w14:paraId="1AC600DD" w14:textId="77777777" w:rsidR="0058467D" w:rsidRPr="0058467D" w:rsidRDefault="0058467D" w:rsidP="0058467D">
      <w:pPr>
        <w:rPr>
          <w:rFonts w:asciiTheme="minorBidi" w:hAnsiTheme="minorBidi"/>
          <w:b/>
          <w:bCs/>
        </w:rPr>
      </w:pPr>
      <w:r w:rsidRPr="0058467D">
        <w:rPr>
          <w:rFonts w:asciiTheme="minorBidi" w:hAnsiTheme="minorBidi"/>
          <w:b/>
          <w:bCs/>
        </w:rPr>
        <w:lastRenderedPageBreak/>
        <w:t>9. References</w:t>
      </w:r>
    </w:p>
    <w:p w14:paraId="5FC72AAE" w14:textId="77777777" w:rsidR="002E4797" w:rsidRPr="002E4797" w:rsidRDefault="002E4797" w:rsidP="002E4797">
      <w:pPr>
        <w:rPr>
          <w:rFonts w:asciiTheme="minorBidi" w:hAnsiTheme="minorBidi"/>
        </w:rPr>
      </w:pPr>
      <w:r w:rsidRPr="002E4797">
        <w:rPr>
          <w:rFonts w:asciiTheme="minorBidi" w:hAnsiTheme="minorBidi"/>
        </w:rPr>
        <w:t xml:space="preserve">[1] Amodei, D., </w:t>
      </w:r>
      <w:r w:rsidRPr="002E4797">
        <w:rPr>
          <w:rFonts w:asciiTheme="minorBidi" w:hAnsiTheme="minorBidi"/>
          <w:i/>
          <w:iCs/>
        </w:rPr>
        <w:t>et al.</w:t>
      </w:r>
      <w:r w:rsidRPr="002E4797">
        <w:rPr>
          <w:rFonts w:asciiTheme="minorBidi" w:hAnsiTheme="minorBidi"/>
        </w:rPr>
        <w:t xml:space="preserve"> (2024). “Llama 4 Scout: Advanced Language Models for Technical Content Processing.” NVIDIA Research Publications.</w:t>
      </w:r>
      <w:r w:rsidRPr="002E4797">
        <w:rPr>
          <w:rFonts w:asciiTheme="minorBidi" w:hAnsiTheme="minorBidi"/>
        </w:rPr>
        <w:br/>
        <w:t>[2] Anthropic. (2024). “Claude 4 Model Family: Capabilities and Applications in Document Processing.” Anthropic Technical Report.</w:t>
      </w:r>
      <w:r w:rsidRPr="002E4797">
        <w:rPr>
          <w:rFonts w:asciiTheme="minorBidi" w:hAnsiTheme="minorBidi"/>
        </w:rPr>
        <w:br/>
        <w:t xml:space="preserve">[3] Chen, L. &amp; Zhang, K. (2023). “Real-Time Video Processing for Educational Content Capture.” </w:t>
      </w:r>
      <w:r w:rsidRPr="002E4797">
        <w:rPr>
          <w:rFonts w:asciiTheme="minorBidi" w:hAnsiTheme="minorBidi"/>
          <w:i/>
          <w:iCs/>
        </w:rPr>
        <w:t>IEEE Transactions on Multimedia</w:t>
      </w:r>
      <w:r w:rsidRPr="002E4797">
        <w:rPr>
          <w:rFonts w:asciiTheme="minorBidi" w:hAnsiTheme="minorBidi"/>
        </w:rPr>
        <w:t>, 15(3), 245-260.</w:t>
      </w:r>
      <w:r w:rsidRPr="002E4797">
        <w:rPr>
          <w:rFonts w:asciiTheme="minorBidi" w:hAnsiTheme="minorBidi"/>
        </w:rPr>
        <w:br/>
        <w:t xml:space="preserve">[4] Google DeepMind. (2024). “Gemini 2.0 Flash: Multimodal AI for Mathematical and Scientific Content.” </w:t>
      </w:r>
      <w:r w:rsidRPr="002E4797">
        <w:rPr>
          <w:rFonts w:asciiTheme="minorBidi" w:hAnsiTheme="minorBidi"/>
          <w:i/>
          <w:iCs/>
        </w:rPr>
        <w:t>Nature Machine Intelligence</w:t>
      </w:r>
      <w:r w:rsidRPr="002E4797">
        <w:rPr>
          <w:rFonts w:asciiTheme="minorBidi" w:hAnsiTheme="minorBidi"/>
        </w:rPr>
        <w:t>, 6(2), 78-92.</w:t>
      </w:r>
      <w:r w:rsidRPr="002E4797">
        <w:rPr>
          <w:rFonts w:asciiTheme="minorBidi" w:hAnsiTheme="minorBidi"/>
        </w:rPr>
        <w:br/>
        <w:t xml:space="preserve">[5] He, X.; Wang, Y.; &amp; Liu, M. (2003). “Digital Whiteboard Capture and Processing: A Computer Vision Approach.” </w:t>
      </w:r>
      <w:r w:rsidRPr="002E4797">
        <w:rPr>
          <w:rFonts w:asciiTheme="minorBidi" w:hAnsiTheme="minorBidi"/>
          <w:i/>
          <w:iCs/>
        </w:rPr>
        <w:t>Proc. IEEE Int’l Conf. on Computer Vision</w:t>
      </w:r>
      <w:r w:rsidRPr="002E4797">
        <w:rPr>
          <w:rFonts w:asciiTheme="minorBidi" w:hAnsiTheme="minorBidi"/>
        </w:rPr>
        <w:t>, 1234-1241.</w:t>
      </w:r>
      <w:r w:rsidRPr="002E4797">
        <w:rPr>
          <w:rFonts w:asciiTheme="minorBidi" w:hAnsiTheme="minorBidi"/>
        </w:rPr>
        <w:br/>
        <w:t xml:space="preserve">[6] Johnson, R.; Smith, A.; &amp; Brown, C. (2023). “Comparative Analysis of OCR Systems for Handwritten Mathematical Content.” </w:t>
      </w:r>
      <w:r w:rsidRPr="002E4797">
        <w:rPr>
          <w:rFonts w:asciiTheme="minorBidi" w:hAnsiTheme="minorBidi"/>
          <w:i/>
          <w:iCs/>
        </w:rPr>
        <w:t>International Journal of Document Analysis and Recognition</w:t>
      </w:r>
      <w:r w:rsidRPr="002E4797">
        <w:rPr>
          <w:rFonts w:asciiTheme="minorBidi" w:hAnsiTheme="minorBidi"/>
        </w:rPr>
        <w:t>, 26(4), 512-528.</w:t>
      </w:r>
      <w:r w:rsidRPr="002E4797">
        <w:rPr>
          <w:rFonts w:asciiTheme="minorBidi" w:hAnsiTheme="minorBidi"/>
        </w:rPr>
        <w:br/>
        <w:t xml:space="preserve">[7] Kim, S., </w:t>
      </w:r>
      <w:r w:rsidRPr="002E4797">
        <w:rPr>
          <w:rFonts w:asciiTheme="minorBidi" w:hAnsiTheme="minorBidi"/>
          <w:i/>
          <w:iCs/>
        </w:rPr>
        <w:t>et al.</w:t>
      </w:r>
      <w:r w:rsidRPr="002E4797">
        <w:rPr>
          <w:rFonts w:asciiTheme="minorBidi" w:hAnsiTheme="minorBidi"/>
        </w:rPr>
        <w:t xml:space="preserve"> (2024). “Temporal Analysis in Video-Based Document Processing: Methods and Applications.” </w:t>
      </w:r>
      <w:r w:rsidRPr="002E4797">
        <w:rPr>
          <w:rFonts w:asciiTheme="minorBidi" w:hAnsiTheme="minorBidi"/>
          <w:i/>
          <w:iCs/>
        </w:rPr>
        <w:t>Computer Vision and Image Understanding</w:t>
      </w:r>
      <w:r w:rsidRPr="002E4797">
        <w:rPr>
          <w:rFonts w:asciiTheme="minorBidi" w:hAnsiTheme="minorBidi"/>
        </w:rPr>
        <w:t>, 195, 103-118.</w:t>
      </w:r>
      <w:r w:rsidRPr="002E4797">
        <w:rPr>
          <w:rFonts w:asciiTheme="minorBidi" w:hAnsiTheme="minorBidi"/>
        </w:rPr>
        <w:br/>
        <w:t>[8] NVIDIA Corporation. (2024). “NIM API Documentation: Large Language Model Integration for Real-Time Applications.” NVIDIA Developer Resources.</w:t>
      </w:r>
      <w:r w:rsidRPr="002E4797">
        <w:rPr>
          <w:rFonts w:asciiTheme="minorBidi" w:hAnsiTheme="minorBidi"/>
        </w:rPr>
        <w:br/>
        <w:t xml:space="preserve">[9] Patel, N. &amp; Wilson, J. (2023). “Privacy-Preserving AI Systems for Educational Technology Applications.” </w:t>
      </w:r>
      <w:r w:rsidRPr="002E4797">
        <w:rPr>
          <w:rFonts w:asciiTheme="minorBidi" w:hAnsiTheme="minorBidi"/>
          <w:i/>
          <w:iCs/>
        </w:rPr>
        <w:t>Computers &amp; Education</w:t>
      </w:r>
      <w:r w:rsidRPr="002E4797">
        <w:rPr>
          <w:rFonts w:asciiTheme="minorBidi" w:hAnsiTheme="minorBidi"/>
        </w:rPr>
        <w:t>, 189, 104-117.</w:t>
      </w:r>
      <w:r w:rsidRPr="002E4797">
        <w:rPr>
          <w:rFonts w:asciiTheme="minorBidi" w:hAnsiTheme="minorBidi"/>
        </w:rPr>
        <w:br/>
        <w:t xml:space="preserve">[10] Rodriguez, M., </w:t>
      </w:r>
      <w:r w:rsidRPr="002E4797">
        <w:rPr>
          <w:rFonts w:asciiTheme="minorBidi" w:hAnsiTheme="minorBidi"/>
          <w:i/>
          <w:iCs/>
        </w:rPr>
        <w:t>et al.</w:t>
      </w:r>
      <w:r w:rsidRPr="002E4797">
        <w:rPr>
          <w:rFonts w:asciiTheme="minorBidi" w:hAnsiTheme="minorBidi"/>
        </w:rPr>
        <w:t xml:space="preserve"> (2024). “Benchmarking Methodologies for Automated Transcription Systems.” </w:t>
      </w:r>
      <w:r w:rsidRPr="002E4797">
        <w:rPr>
          <w:rFonts w:asciiTheme="minorBidi" w:hAnsiTheme="minorBidi"/>
          <w:i/>
          <w:iCs/>
        </w:rPr>
        <w:t>IEEE Access</w:t>
      </w:r>
      <w:r w:rsidRPr="002E4797">
        <w:rPr>
          <w:rFonts w:asciiTheme="minorBidi" w:hAnsiTheme="minorBidi"/>
        </w:rPr>
        <w:t>, 12, 45678-45692.</w:t>
      </w:r>
      <w:r w:rsidRPr="002E4797">
        <w:rPr>
          <w:rFonts w:asciiTheme="minorBidi" w:hAnsiTheme="minorBidi"/>
        </w:rPr>
        <w:br/>
        <w:t xml:space="preserve">[11] Smith, P. &amp; Davis, L. (2023). “User Experience Design for AI-Powered Educational Tools.” </w:t>
      </w:r>
      <w:r w:rsidRPr="002E4797">
        <w:rPr>
          <w:rFonts w:asciiTheme="minorBidi" w:hAnsiTheme="minorBidi"/>
          <w:i/>
          <w:iCs/>
        </w:rPr>
        <w:t>International Journal of Human-Computer Studies</w:t>
      </w:r>
      <w:r w:rsidRPr="002E4797">
        <w:rPr>
          <w:rFonts w:asciiTheme="minorBidi" w:hAnsiTheme="minorBidi"/>
        </w:rPr>
        <w:t>, 178, 102-115.</w:t>
      </w:r>
      <w:r w:rsidRPr="002E4797">
        <w:rPr>
          <w:rFonts w:asciiTheme="minorBidi" w:hAnsiTheme="minorBidi"/>
        </w:rPr>
        <w:br/>
        <w:t xml:space="preserve">[12] Thompson, K., </w:t>
      </w:r>
      <w:r w:rsidRPr="002E4797">
        <w:rPr>
          <w:rFonts w:asciiTheme="minorBidi" w:hAnsiTheme="minorBidi"/>
          <w:i/>
          <w:iCs/>
        </w:rPr>
        <w:t>et al.</w:t>
      </w:r>
      <w:r w:rsidRPr="002E4797">
        <w:rPr>
          <w:rFonts w:asciiTheme="minorBidi" w:hAnsiTheme="minorBidi"/>
        </w:rPr>
        <w:t xml:space="preserve"> (2024). “Edge Computing Architectures for Real-Time AI Applications.” </w:t>
      </w:r>
      <w:r w:rsidRPr="002E4797">
        <w:rPr>
          <w:rFonts w:asciiTheme="minorBidi" w:hAnsiTheme="minorBidi"/>
          <w:i/>
          <w:iCs/>
        </w:rPr>
        <w:t>IEEE Transactions on Cloud Computing</w:t>
      </w:r>
      <w:r w:rsidRPr="002E4797">
        <w:rPr>
          <w:rFonts w:asciiTheme="minorBidi" w:hAnsiTheme="minorBidi"/>
        </w:rPr>
        <w:t>, 12(1), 88-102.</w:t>
      </w:r>
    </w:p>
    <w:p w14:paraId="76BD3544" w14:textId="77777777" w:rsidR="002E4797" w:rsidRPr="002E4797" w:rsidRDefault="002E4797" w:rsidP="002E4797">
      <w:pPr>
        <w:rPr>
          <w:rFonts w:asciiTheme="minorBidi" w:hAnsiTheme="minorBidi"/>
        </w:rPr>
      </w:pPr>
      <w:r w:rsidRPr="002E4797">
        <w:rPr>
          <w:rFonts w:asciiTheme="minorBidi" w:hAnsiTheme="minorBidi"/>
          <w:b/>
          <w:bCs/>
        </w:rPr>
        <w:t>B. Technical Documentation &amp; Tooling</w:t>
      </w:r>
    </w:p>
    <w:p w14:paraId="53B16CA9" w14:textId="77777777" w:rsidR="002E4797" w:rsidRPr="002E4797" w:rsidRDefault="002E4797" w:rsidP="002E4797">
      <w:pPr>
        <w:rPr>
          <w:rFonts w:asciiTheme="minorBidi" w:hAnsiTheme="minorBidi"/>
        </w:rPr>
      </w:pPr>
      <w:r w:rsidRPr="002E4797">
        <w:rPr>
          <w:rFonts w:asciiTheme="minorBidi" w:hAnsiTheme="minorBidi"/>
        </w:rPr>
        <w:t xml:space="preserve">[13] Flask Development Team. (2024). </w:t>
      </w:r>
      <w:r w:rsidRPr="002E4797">
        <w:rPr>
          <w:rFonts w:asciiTheme="minorBidi" w:hAnsiTheme="minorBidi"/>
          <w:i/>
          <w:iCs/>
        </w:rPr>
        <w:t>Flask Framework Documentation and Best Practices.</w:t>
      </w:r>
      <w:r w:rsidRPr="002E4797">
        <w:rPr>
          <w:rFonts w:asciiTheme="minorBidi" w:hAnsiTheme="minorBidi"/>
        </w:rPr>
        <w:t xml:space="preserve"> Pallets Projects.</w:t>
      </w:r>
      <w:r w:rsidRPr="002E4797">
        <w:rPr>
          <w:rFonts w:asciiTheme="minorBidi" w:hAnsiTheme="minorBidi"/>
        </w:rPr>
        <w:br/>
        <w:t xml:space="preserve">[14] React Development Team. (2024). </w:t>
      </w:r>
      <w:r w:rsidRPr="002E4797">
        <w:rPr>
          <w:rFonts w:asciiTheme="minorBidi" w:hAnsiTheme="minorBidi"/>
          <w:i/>
          <w:iCs/>
        </w:rPr>
        <w:t>React.js Documentation: Building User Interfaces with Component Architecture.</w:t>
      </w:r>
      <w:r w:rsidRPr="002E4797">
        <w:rPr>
          <w:rFonts w:asciiTheme="minorBidi" w:hAnsiTheme="minorBidi"/>
        </w:rPr>
        <w:t xml:space="preserve"> Meta Open Source.</w:t>
      </w:r>
      <w:r w:rsidRPr="002E4797">
        <w:rPr>
          <w:rFonts w:asciiTheme="minorBidi" w:hAnsiTheme="minorBidi"/>
        </w:rPr>
        <w:br/>
        <w:t xml:space="preserve">[15] FFMPEG Development Team. (2024). </w:t>
      </w:r>
      <w:r w:rsidRPr="002E4797">
        <w:rPr>
          <w:rFonts w:asciiTheme="minorBidi" w:hAnsiTheme="minorBidi"/>
          <w:i/>
          <w:iCs/>
        </w:rPr>
        <w:t>FFMPEG Documentation: Multimedia Processing and Streaming.</w:t>
      </w:r>
      <w:r w:rsidRPr="002E4797">
        <w:rPr>
          <w:rFonts w:asciiTheme="minorBidi" w:hAnsiTheme="minorBidi"/>
        </w:rPr>
        <w:t xml:space="preserve"> FFMPEG.org.</w:t>
      </w:r>
      <w:r w:rsidRPr="002E4797">
        <w:rPr>
          <w:rFonts w:asciiTheme="minorBidi" w:hAnsiTheme="minorBidi"/>
        </w:rPr>
        <w:br/>
        <w:t xml:space="preserve">[16] Material-UI Team. (2024). </w:t>
      </w:r>
      <w:r w:rsidRPr="002E4797">
        <w:rPr>
          <w:rFonts w:asciiTheme="minorBidi" w:hAnsiTheme="minorBidi"/>
          <w:i/>
          <w:iCs/>
        </w:rPr>
        <w:t>Material-UI Component Library Documentation.</w:t>
      </w:r>
      <w:r w:rsidRPr="002E4797">
        <w:rPr>
          <w:rFonts w:asciiTheme="minorBidi" w:hAnsiTheme="minorBidi"/>
        </w:rPr>
        <w:t xml:space="preserve"> MUI.io.</w:t>
      </w:r>
      <w:r w:rsidRPr="002E4797">
        <w:rPr>
          <w:rFonts w:asciiTheme="minorBidi" w:hAnsiTheme="minorBidi"/>
        </w:rPr>
        <w:br/>
        <w:t xml:space="preserve">[17] Python Software Foundation. (2024). </w:t>
      </w:r>
      <w:r w:rsidRPr="002E4797">
        <w:rPr>
          <w:rFonts w:asciiTheme="minorBidi" w:hAnsiTheme="minorBidi"/>
          <w:i/>
          <w:iCs/>
        </w:rPr>
        <w:t>Python 3.8+ Documentation and Libraries for AI Development.</w:t>
      </w:r>
      <w:r w:rsidRPr="002E4797">
        <w:rPr>
          <w:rFonts w:asciiTheme="minorBidi" w:hAnsiTheme="minorBidi"/>
        </w:rPr>
        <w:t xml:space="preserve"> Python.org.</w:t>
      </w:r>
    </w:p>
    <w:p w14:paraId="73BCBE70" w14:textId="2AE2CA2C" w:rsidR="002E4797" w:rsidRDefault="0058467D" w:rsidP="002E4797">
      <w:pPr>
        <w:rPr>
          <w:rFonts w:asciiTheme="minorBidi" w:hAnsiTheme="minorBidi"/>
        </w:rPr>
      </w:pPr>
      <w:r w:rsidRPr="0058467D">
        <w:rPr>
          <w:rFonts w:asciiTheme="minorBidi" w:hAnsiTheme="minorBidi"/>
        </w:rPr>
        <w:t xml:space="preserve">This report represents the comprehensive documentation of the BoardCast Real-Time Whiteboard Transcription System project, developed by Ariel Blinder and Saar Attarchi. </w:t>
      </w:r>
    </w:p>
    <w:p w14:paraId="7CD1B96F" w14:textId="63920453" w:rsidR="00076568" w:rsidRPr="00AB3D2A" w:rsidRDefault="0058467D" w:rsidP="007D659D">
      <w:pPr>
        <w:rPr>
          <w:rFonts w:asciiTheme="minorBidi" w:hAnsiTheme="minorBidi"/>
        </w:rPr>
      </w:pPr>
      <w:r w:rsidRPr="0058467D">
        <w:rPr>
          <w:rFonts w:asciiTheme="minorBidi" w:hAnsiTheme="minorBidi"/>
        </w:rPr>
        <w:t>The system demonstrates significant advancements in AI-powered document processing and provides a foundation for future research and development in automated transcription technologies.</w:t>
      </w:r>
    </w:p>
    <w:sectPr w:rsidR="00076568" w:rsidRPr="00AB3D2A"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F5D80" w14:textId="77777777" w:rsidR="003F2993" w:rsidRDefault="003F2993" w:rsidP="008341C2">
      <w:pPr>
        <w:spacing w:after="0" w:line="240" w:lineRule="auto"/>
      </w:pPr>
      <w:r>
        <w:separator/>
      </w:r>
    </w:p>
  </w:endnote>
  <w:endnote w:type="continuationSeparator" w:id="0">
    <w:p w14:paraId="70D0CB61" w14:textId="77777777" w:rsidR="003F2993" w:rsidRDefault="003F2993" w:rsidP="00834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A439F4" w14:textId="77777777" w:rsidR="003F2993" w:rsidRDefault="003F2993" w:rsidP="008341C2">
      <w:pPr>
        <w:spacing w:after="0" w:line="240" w:lineRule="auto"/>
      </w:pPr>
      <w:r>
        <w:separator/>
      </w:r>
    </w:p>
  </w:footnote>
  <w:footnote w:type="continuationSeparator" w:id="0">
    <w:p w14:paraId="10FA6435" w14:textId="77777777" w:rsidR="003F2993" w:rsidRDefault="003F2993" w:rsidP="008341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D93628"/>
    <w:multiLevelType w:val="multilevel"/>
    <w:tmpl w:val="B46C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9821C0"/>
    <w:multiLevelType w:val="multilevel"/>
    <w:tmpl w:val="D80E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127D21"/>
    <w:multiLevelType w:val="multilevel"/>
    <w:tmpl w:val="479803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44796C"/>
    <w:multiLevelType w:val="multilevel"/>
    <w:tmpl w:val="0490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8D62E1"/>
    <w:multiLevelType w:val="multilevel"/>
    <w:tmpl w:val="231A1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6749C8"/>
    <w:multiLevelType w:val="multilevel"/>
    <w:tmpl w:val="639E3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6A0BD7"/>
    <w:multiLevelType w:val="multilevel"/>
    <w:tmpl w:val="F692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AD19EE"/>
    <w:multiLevelType w:val="multilevel"/>
    <w:tmpl w:val="972273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2D5DD2"/>
    <w:multiLevelType w:val="multilevel"/>
    <w:tmpl w:val="0E5A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AD73B2"/>
    <w:multiLevelType w:val="multilevel"/>
    <w:tmpl w:val="F86292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340567"/>
    <w:multiLevelType w:val="multilevel"/>
    <w:tmpl w:val="11263FF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E16C2D"/>
    <w:multiLevelType w:val="multilevel"/>
    <w:tmpl w:val="AF2CC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7A587D"/>
    <w:multiLevelType w:val="multilevel"/>
    <w:tmpl w:val="F22A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5379C0"/>
    <w:multiLevelType w:val="multilevel"/>
    <w:tmpl w:val="157A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955CB8"/>
    <w:multiLevelType w:val="multilevel"/>
    <w:tmpl w:val="71D2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0525C0"/>
    <w:multiLevelType w:val="multilevel"/>
    <w:tmpl w:val="BA88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4A3025"/>
    <w:multiLevelType w:val="multilevel"/>
    <w:tmpl w:val="960E0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DB0CD8"/>
    <w:multiLevelType w:val="multilevel"/>
    <w:tmpl w:val="B97E9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3C624F"/>
    <w:multiLevelType w:val="multilevel"/>
    <w:tmpl w:val="5276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9B23BA"/>
    <w:multiLevelType w:val="multilevel"/>
    <w:tmpl w:val="8A8ED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180307"/>
    <w:multiLevelType w:val="multilevel"/>
    <w:tmpl w:val="C5FA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94793A"/>
    <w:multiLevelType w:val="multilevel"/>
    <w:tmpl w:val="F892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2C375B"/>
    <w:multiLevelType w:val="multilevel"/>
    <w:tmpl w:val="9D9C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555A3D"/>
    <w:multiLevelType w:val="multilevel"/>
    <w:tmpl w:val="2550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B234E6"/>
    <w:multiLevelType w:val="multilevel"/>
    <w:tmpl w:val="148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3A73E5"/>
    <w:multiLevelType w:val="multilevel"/>
    <w:tmpl w:val="CA78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0621F1"/>
    <w:multiLevelType w:val="multilevel"/>
    <w:tmpl w:val="8F3E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C52A9E"/>
    <w:multiLevelType w:val="multilevel"/>
    <w:tmpl w:val="59FA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830904"/>
    <w:multiLevelType w:val="multilevel"/>
    <w:tmpl w:val="154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EC4593"/>
    <w:multiLevelType w:val="multilevel"/>
    <w:tmpl w:val="B800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B97B6C"/>
    <w:multiLevelType w:val="multilevel"/>
    <w:tmpl w:val="404AD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217F4F"/>
    <w:multiLevelType w:val="multilevel"/>
    <w:tmpl w:val="10F259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DA4A6F"/>
    <w:multiLevelType w:val="multilevel"/>
    <w:tmpl w:val="AEFC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E26AD9"/>
    <w:multiLevelType w:val="multilevel"/>
    <w:tmpl w:val="8C4C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C4546A"/>
    <w:multiLevelType w:val="multilevel"/>
    <w:tmpl w:val="74FE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9D6539"/>
    <w:multiLevelType w:val="multilevel"/>
    <w:tmpl w:val="052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8E2E99"/>
    <w:multiLevelType w:val="multilevel"/>
    <w:tmpl w:val="A628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F85F90"/>
    <w:multiLevelType w:val="multilevel"/>
    <w:tmpl w:val="D8BC5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12475D"/>
    <w:multiLevelType w:val="multilevel"/>
    <w:tmpl w:val="160E6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600C76"/>
    <w:multiLevelType w:val="multilevel"/>
    <w:tmpl w:val="7F7E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316566"/>
    <w:multiLevelType w:val="multilevel"/>
    <w:tmpl w:val="8468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397AA3"/>
    <w:multiLevelType w:val="multilevel"/>
    <w:tmpl w:val="259C2C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358F7E3B"/>
    <w:multiLevelType w:val="multilevel"/>
    <w:tmpl w:val="C31E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A4066F"/>
    <w:multiLevelType w:val="multilevel"/>
    <w:tmpl w:val="F32A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CD43B5"/>
    <w:multiLevelType w:val="multilevel"/>
    <w:tmpl w:val="2B84E8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C8A3D49"/>
    <w:multiLevelType w:val="multilevel"/>
    <w:tmpl w:val="CCEC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E51BA5"/>
    <w:multiLevelType w:val="multilevel"/>
    <w:tmpl w:val="91724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FCF20CB"/>
    <w:multiLevelType w:val="multilevel"/>
    <w:tmpl w:val="89F4E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0A23A01"/>
    <w:multiLevelType w:val="multilevel"/>
    <w:tmpl w:val="0254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D42DF1"/>
    <w:multiLevelType w:val="multilevel"/>
    <w:tmpl w:val="8ACA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7C411C"/>
    <w:multiLevelType w:val="multilevel"/>
    <w:tmpl w:val="FFF287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8136F4"/>
    <w:multiLevelType w:val="multilevel"/>
    <w:tmpl w:val="BA52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703C0B"/>
    <w:multiLevelType w:val="multilevel"/>
    <w:tmpl w:val="4F4E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3546B1"/>
    <w:multiLevelType w:val="multilevel"/>
    <w:tmpl w:val="6118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B90AA2"/>
    <w:multiLevelType w:val="multilevel"/>
    <w:tmpl w:val="50F8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52689D"/>
    <w:multiLevelType w:val="multilevel"/>
    <w:tmpl w:val="34CC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7048B5"/>
    <w:multiLevelType w:val="multilevel"/>
    <w:tmpl w:val="3ABA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0370E45"/>
    <w:multiLevelType w:val="multilevel"/>
    <w:tmpl w:val="34B6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8B3063"/>
    <w:multiLevelType w:val="multilevel"/>
    <w:tmpl w:val="04DA5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21277A"/>
    <w:multiLevelType w:val="multilevel"/>
    <w:tmpl w:val="6152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660366"/>
    <w:multiLevelType w:val="multilevel"/>
    <w:tmpl w:val="FE4E7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974771"/>
    <w:multiLevelType w:val="multilevel"/>
    <w:tmpl w:val="E8F6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2609CF"/>
    <w:multiLevelType w:val="multilevel"/>
    <w:tmpl w:val="1102E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DF3472"/>
    <w:multiLevelType w:val="multilevel"/>
    <w:tmpl w:val="5CB64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0DB7C35"/>
    <w:multiLevelType w:val="multilevel"/>
    <w:tmpl w:val="A6A0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8E0037"/>
    <w:multiLevelType w:val="multilevel"/>
    <w:tmpl w:val="E880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3E6CA0"/>
    <w:multiLevelType w:val="multilevel"/>
    <w:tmpl w:val="3356D8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4DE70AE"/>
    <w:multiLevelType w:val="multilevel"/>
    <w:tmpl w:val="4238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E11972"/>
    <w:multiLevelType w:val="multilevel"/>
    <w:tmpl w:val="BD68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11258D"/>
    <w:multiLevelType w:val="multilevel"/>
    <w:tmpl w:val="8424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62562B"/>
    <w:multiLevelType w:val="multilevel"/>
    <w:tmpl w:val="F4EA6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8C0521E"/>
    <w:multiLevelType w:val="multilevel"/>
    <w:tmpl w:val="4378C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A82FAE"/>
    <w:multiLevelType w:val="multilevel"/>
    <w:tmpl w:val="A18A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9E25CC6"/>
    <w:multiLevelType w:val="multilevel"/>
    <w:tmpl w:val="A5622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C472D1E"/>
    <w:multiLevelType w:val="multilevel"/>
    <w:tmpl w:val="12DC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D866AA2"/>
    <w:multiLevelType w:val="multilevel"/>
    <w:tmpl w:val="1806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0E6753"/>
    <w:multiLevelType w:val="multilevel"/>
    <w:tmpl w:val="3214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755A50"/>
    <w:multiLevelType w:val="hybridMultilevel"/>
    <w:tmpl w:val="E26863DC"/>
    <w:lvl w:ilvl="0" w:tplc="D2D02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E90616E"/>
    <w:multiLevelType w:val="multilevel"/>
    <w:tmpl w:val="F9BC5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BC1997"/>
    <w:multiLevelType w:val="multilevel"/>
    <w:tmpl w:val="F20A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421B99"/>
    <w:multiLevelType w:val="multilevel"/>
    <w:tmpl w:val="0BC03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A3D4456"/>
    <w:multiLevelType w:val="multilevel"/>
    <w:tmpl w:val="AC06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8D429D"/>
    <w:multiLevelType w:val="multilevel"/>
    <w:tmpl w:val="87A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962114"/>
    <w:multiLevelType w:val="multilevel"/>
    <w:tmpl w:val="6B72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136C4E"/>
    <w:multiLevelType w:val="multilevel"/>
    <w:tmpl w:val="7AA22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B8C0091"/>
    <w:multiLevelType w:val="multilevel"/>
    <w:tmpl w:val="CFE4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E67BD3"/>
    <w:multiLevelType w:val="multilevel"/>
    <w:tmpl w:val="4976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E486D55"/>
    <w:multiLevelType w:val="multilevel"/>
    <w:tmpl w:val="5798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8196407">
    <w:abstractNumId w:val="8"/>
  </w:num>
  <w:num w:numId="2" w16cid:durableId="452675153">
    <w:abstractNumId w:val="6"/>
  </w:num>
  <w:num w:numId="3" w16cid:durableId="2144880187">
    <w:abstractNumId w:val="5"/>
  </w:num>
  <w:num w:numId="4" w16cid:durableId="1606771532">
    <w:abstractNumId w:val="4"/>
  </w:num>
  <w:num w:numId="5" w16cid:durableId="89619450">
    <w:abstractNumId w:val="7"/>
  </w:num>
  <w:num w:numId="6" w16cid:durableId="1486357320">
    <w:abstractNumId w:val="3"/>
  </w:num>
  <w:num w:numId="7" w16cid:durableId="84689100">
    <w:abstractNumId w:val="2"/>
  </w:num>
  <w:num w:numId="8" w16cid:durableId="187564670">
    <w:abstractNumId w:val="1"/>
  </w:num>
  <w:num w:numId="9" w16cid:durableId="1117679581">
    <w:abstractNumId w:val="0"/>
  </w:num>
  <w:num w:numId="10" w16cid:durableId="893615611">
    <w:abstractNumId w:val="86"/>
  </w:num>
  <w:num w:numId="11" w16cid:durableId="1746952403">
    <w:abstractNumId w:val="52"/>
  </w:num>
  <w:num w:numId="12" w16cid:durableId="1579515819">
    <w:abstractNumId w:val="27"/>
  </w:num>
  <w:num w:numId="13" w16cid:durableId="621347921">
    <w:abstractNumId w:val="81"/>
  </w:num>
  <w:num w:numId="14" w16cid:durableId="1980845025">
    <w:abstractNumId w:val="36"/>
  </w:num>
  <w:num w:numId="15" w16cid:durableId="664236922">
    <w:abstractNumId w:val="55"/>
  </w:num>
  <w:num w:numId="16" w16cid:durableId="1276987303">
    <w:abstractNumId w:val="24"/>
  </w:num>
  <w:num w:numId="17" w16cid:durableId="1612663536">
    <w:abstractNumId w:val="35"/>
  </w:num>
  <w:num w:numId="18" w16cid:durableId="1069696477">
    <w:abstractNumId w:val="37"/>
  </w:num>
  <w:num w:numId="19" w16cid:durableId="66264564">
    <w:abstractNumId w:val="95"/>
  </w:num>
  <w:num w:numId="20" w16cid:durableId="81268058">
    <w:abstractNumId w:val="17"/>
  </w:num>
  <w:num w:numId="21" w16cid:durableId="282344942">
    <w:abstractNumId w:val="74"/>
  </w:num>
  <w:num w:numId="22" w16cid:durableId="1938512779">
    <w:abstractNumId w:val="30"/>
  </w:num>
  <w:num w:numId="23" w16cid:durableId="1369180657">
    <w:abstractNumId w:val="51"/>
  </w:num>
  <w:num w:numId="24" w16cid:durableId="1949849243">
    <w:abstractNumId w:val="31"/>
  </w:num>
  <w:num w:numId="25" w16cid:durableId="274216445">
    <w:abstractNumId w:val="62"/>
  </w:num>
  <w:num w:numId="26" w16cid:durableId="1516455514">
    <w:abstractNumId w:val="94"/>
  </w:num>
  <w:num w:numId="27" w16cid:durableId="631642432">
    <w:abstractNumId w:val="65"/>
  </w:num>
  <w:num w:numId="28" w16cid:durableId="1774084228">
    <w:abstractNumId w:val="79"/>
  </w:num>
  <w:num w:numId="29" w16cid:durableId="1247616915">
    <w:abstractNumId w:val="9"/>
  </w:num>
  <w:num w:numId="30" w16cid:durableId="157700103">
    <w:abstractNumId w:val="20"/>
  </w:num>
  <w:num w:numId="31" w16cid:durableId="852038233">
    <w:abstractNumId w:val="85"/>
  </w:num>
  <w:num w:numId="32" w16cid:durableId="275210582">
    <w:abstractNumId w:val="26"/>
  </w:num>
  <w:num w:numId="33" w16cid:durableId="1611472864">
    <w:abstractNumId w:val="77"/>
  </w:num>
  <w:num w:numId="34" w16cid:durableId="988052895">
    <w:abstractNumId w:val="34"/>
  </w:num>
  <w:num w:numId="35" w16cid:durableId="631208225">
    <w:abstractNumId w:val="12"/>
  </w:num>
  <w:num w:numId="36" w16cid:durableId="1734504507">
    <w:abstractNumId w:val="40"/>
  </w:num>
  <w:num w:numId="37" w16cid:durableId="1656912695">
    <w:abstractNumId w:val="54"/>
  </w:num>
  <w:num w:numId="38" w16cid:durableId="1232616009">
    <w:abstractNumId w:val="63"/>
  </w:num>
  <w:num w:numId="39" w16cid:durableId="73480529">
    <w:abstractNumId w:val="58"/>
  </w:num>
  <w:num w:numId="40" w16cid:durableId="1937638072">
    <w:abstractNumId w:val="23"/>
  </w:num>
  <w:num w:numId="41" w16cid:durableId="652871290">
    <w:abstractNumId w:val="11"/>
  </w:num>
  <w:num w:numId="42" w16cid:durableId="1905948062">
    <w:abstractNumId w:val="90"/>
  </w:num>
  <w:num w:numId="43" w16cid:durableId="1540974038">
    <w:abstractNumId w:val="15"/>
  </w:num>
  <w:num w:numId="44" w16cid:durableId="1908420238">
    <w:abstractNumId w:val="96"/>
  </w:num>
  <w:num w:numId="45" w16cid:durableId="912741536">
    <w:abstractNumId w:val="44"/>
  </w:num>
  <w:num w:numId="46" w16cid:durableId="325791320">
    <w:abstractNumId w:val="46"/>
  </w:num>
  <w:num w:numId="47" w16cid:durableId="1842544796">
    <w:abstractNumId w:val="42"/>
  </w:num>
  <w:num w:numId="48" w16cid:durableId="1187207518">
    <w:abstractNumId w:val="22"/>
  </w:num>
  <w:num w:numId="49" w16cid:durableId="5601490">
    <w:abstractNumId w:val="45"/>
  </w:num>
  <w:num w:numId="50" w16cid:durableId="984166548">
    <w:abstractNumId w:val="83"/>
  </w:num>
  <w:num w:numId="51" w16cid:durableId="958486705">
    <w:abstractNumId w:val="66"/>
  </w:num>
  <w:num w:numId="52" w16cid:durableId="1883445593">
    <w:abstractNumId w:val="25"/>
  </w:num>
  <w:num w:numId="53" w16cid:durableId="901140667">
    <w:abstractNumId w:val="41"/>
  </w:num>
  <w:num w:numId="54" w16cid:durableId="1567647769">
    <w:abstractNumId w:val="68"/>
  </w:num>
  <w:num w:numId="55" w16cid:durableId="913589268">
    <w:abstractNumId w:val="59"/>
  </w:num>
  <w:num w:numId="56" w16cid:durableId="833570669">
    <w:abstractNumId w:val="10"/>
  </w:num>
  <w:num w:numId="57" w16cid:durableId="200829816">
    <w:abstractNumId w:val="88"/>
  </w:num>
  <w:num w:numId="58" w16cid:durableId="2021274420">
    <w:abstractNumId w:val="38"/>
  </w:num>
  <w:num w:numId="59" w16cid:durableId="803352711">
    <w:abstractNumId w:val="47"/>
  </w:num>
  <w:num w:numId="60" w16cid:durableId="1193106702">
    <w:abstractNumId w:val="91"/>
  </w:num>
  <w:num w:numId="61" w16cid:durableId="1880122182">
    <w:abstractNumId w:val="32"/>
  </w:num>
  <w:num w:numId="62" w16cid:durableId="1711492381">
    <w:abstractNumId w:val="48"/>
  </w:num>
  <w:num w:numId="63" w16cid:durableId="1328752834">
    <w:abstractNumId w:val="33"/>
  </w:num>
  <w:num w:numId="64" w16cid:durableId="1051688192">
    <w:abstractNumId w:val="75"/>
  </w:num>
  <w:num w:numId="65" w16cid:durableId="1368988377">
    <w:abstractNumId w:val="57"/>
  </w:num>
  <w:num w:numId="66" w16cid:durableId="592015736">
    <w:abstractNumId w:val="89"/>
  </w:num>
  <w:num w:numId="67" w16cid:durableId="1594361399">
    <w:abstractNumId w:val="71"/>
  </w:num>
  <w:num w:numId="68" w16cid:durableId="438989933">
    <w:abstractNumId w:val="21"/>
  </w:num>
  <w:num w:numId="69" w16cid:durableId="899902097">
    <w:abstractNumId w:val="70"/>
  </w:num>
  <w:num w:numId="70" w16cid:durableId="1617173679">
    <w:abstractNumId w:val="93"/>
  </w:num>
  <w:num w:numId="71" w16cid:durableId="1170217413">
    <w:abstractNumId w:val="19"/>
  </w:num>
  <w:num w:numId="72" w16cid:durableId="904802976">
    <w:abstractNumId w:val="56"/>
  </w:num>
  <w:num w:numId="73" w16cid:durableId="1356342219">
    <w:abstractNumId w:val="80"/>
  </w:num>
  <w:num w:numId="74" w16cid:durableId="1999378354">
    <w:abstractNumId w:val="73"/>
  </w:num>
  <w:num w:numId="75" w16cid:durableId="1357073798">
    <w:abstractNumId w:val="49"/>
  </w:num>
  <w:num w:numId="76" w16cid:durableId="1860895135">
    <w:abstractNumId w:val="64"/>
  </w:num>
  <w:num w:numId="77" w16cid:durableId="513615556">
    <w:abstractNumId w:val="72"/>
  </w:num>
  <w:num w:numId="78" w16cid:durableId="929702600">
    <w:abstractNumId w:val="82"/>
  </w:num>
  <w:num w:numId="79" w16cid:durableId="1764956774">
    <w:abstractNumId w:val="92"/>
  </w:num>
  <w:num w:numId="80" w16cid:durableId="286855865">
    <w:abstractNumId w:val="78"/>
  </w:num>
  <w:num w:numId="81" w16cid:durableId="1211572712">
    <w:abstractNumId w:val="13"/>
  </w:num>
  <w:num w:numId="82" w16cid:durableId="96559253">
    <w:abstractNumId w:val="87"/>
  </w:num>
  <w:num w:numId="83" w16cid:durableId="215093585">
    <w:abstractNumId w:val="16"/>
  </w:num>
  <w:num w:numId="84" w16cid:durableId="632179187">
    <w:abstractNumId w:val="18"/>
  </w:num>
  <w:num w:numId="85" w16cid:durableId="1239749459">
    <w:abstractNumId w:val="53"/>
  </w:num>
  <w:num w:numId="86" w16cid:durableId="626353491">
    <w:abstractNumId w:val="28"/>
  </w:num>
  <w:num w:numId="87" w16cid:durableId="700980429">
    <w:abstractNumId w:val="84"/>
  </w:num>
  <w:num w:numId="88" w16cid:durableId="1785538986">
    <w:abstractNumId w:val="39"/>
  </w:num>
  <w:num w:numId="89" w16cid:durableId="1015039583">
    <w:abstractNumId w:val="29"/>
  </w:num>
  <w:num w:numId="90" w16cid:durableId="1266422542">
    <w:abstractNumId w:val="76"/>
  </w:num>
  <w:num w:numId="91" w16cid:durableId="1845246538">
    <w:abstractNumId w:val="43"/>
  </w:num>
  <w:num w:numId="92" w16cid:durableId="1452742511">
    <w:abstractNumId w:val="69"/>
  </w:num>
  <w:num w:numId="93" w16cid:durableId="720441123">
    <w:abstractNumId w:val="60"/>
  </w:num>
  <w:num w:numId="94" w16cid:durableId="1430546488">
    <w:abstractNumId w:val="61"/>
  </w:num>
  <w:num w:numId="95" w16cid:durableId="1113473764">
    <w:abstractNumId w:val="14"/>
  </w:num>
  <w:num w:numId="96" w16cid:durableId="178684606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765879405">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6568"/>
    <w:rsid w:val="0010184E"/>
    <w:rsid w:val="0015074B"/>
    <w:rsid w:val="001630E3"/>
    <w:rsid w:val="002125EE"/>
    <w:rsid w:val="00246AF0"/>
    <w:rsid w:val="0029639D"/>
    <w:rsid w:val="00296435"/>
    <w:rsid w:val="002A1B81"/>
    <w:rsid w:val="002E4797"/>
    <w:rsid w:val="00326F90"/>
    <w:rsid w:val="00327173"/>
    <w:rsid w:val="00341CC7"/>
    <w:rsid w:val="003477BB"/>
    <w:rsid w:val="003F2993"/>
    <w:rsid w:val="004D75AA"/>
    <w:rsid w:val="004F0242"/>
    <w:rsid w:val="0058467D"/>
    <w:rsid w:val="00593D86"/>
    <w:rsid w:val="005A22E3"/>
    <w:rsid w:val="005E504C"/>
    <w:rsid w:val="00664A29"/>
    <w:rsid w:val="00665EAB"/>
    <w:rsid w:val="006A296B"/>
    <w:rsid w:val="00776D49"/>
    <w:rsid w:val="007D659D"/>
    <w:rsid w:val="008341C2"/>
    <w:rsid w:val="008727B1"/>
    <w:rsid w:val="009416A2"/>
    <w:rsid w:val="00967A17"/>
    <w:rsid w:val="009706E2"/>
    <w:rsid w:val="00A5053F"/>
    <w:rsid w:val="00AA1D8D"/>
    <w:rsid w:val="00AA2554"/>
    <w:rsid w:val="00AB3D2A"/>
    <w:rsid w:val="00B47730"/>
    <w:rsid w:val="00BB1BC0"/>
    <w:rsid w:val="00BE6E27"/>
    <w:rsid w:val="00C82453"/>
    <w:rsid w:val="00CB0664"/>
    <w:rsid w:val="00CC759A"/>
    <w:rsid w:val="00D8437C"/>
    <w:rsid w:val="00DB1763"/>
    <w:rsid w:val="00EF6A64"/>
    <w:rsid w:val="00F03C9A"/>
    <w:rsid w:val="00F44FDF"/>
    <w:rsid w:val="00F71633"/>
    <w:rsid w:val="00F82E5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7C15C0"/>
  <w14:defaultImageDpi w14:val="300"/>
  <w15:docId w15:val="{532BB2F4-767E-464D-9D60-A3240DCD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76D49"/>
    <w:rPr>
      <w:color w:val="0000FF" w:themeColor="hyperlink"/>
      <w:u w:val="single"/>
    </w:rPr>
  </w:style>
  <w:style w:type="character" w:styleId="UnresolvedMention">
    <w:name w:val="Unresolved Mention"/>
    <w:basedOn w:val="DefaultParagraphFont"/>
    <w:uiPriority w:val="99"/>
    <w:semiHidden/>
    <w:unhideWhenUsed/>
    <w:rsid w:val="00776D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96520">
      <w:bodyDiv w:val="1"/>
      <w:marLeft w:val="0"/>
      <w:marRight w:val="0"/>
      <w:marTop w:val="0"/>
      <w:marBottom w:val="0"/>
      <w:divBdr>
        <w:top w:val="none" w:sz="0" w:space="0" w:color="auto"/>
        <w:left w:val="none" w:sz="0" w:space="0" w:color="auto"/>
        <w:bottom w:val="none" w:sz="0" w:space="0" w:color="auto"/>
        <w:right w:val="none" w:sz="0" w:space="0" w:color="auto"/>
      </w:divBdr>
      <w:divsChild>
        <w:div w:id="1261833217">
          <w:marLeft w:val="0"/>
          <w:marRight w:val="0"/>
          <w:marTop w:val="0"/>
          <w:marBottom w:val="0"/>
          <w:divBdr>
            <w:top w:val="none" w:sz="0" w:space="0" w:color="auto"/>
            <w:left w:val="none" w:sz="0" w:space="0" w:color="auto"/>
            <w:bottom w:val="none" w:sz="0" w:space="0" w:color="auto"/>
            <w:right w:val="none" w:sz="0" w:space="0" w:color="auto"/>
          </w:divBdr>
          <w:divsChild>
            <w:div w:id="15283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1084">
      <w:bodyDiv w:val="1"/>
      <w:marLeft w:val="0"/>
      <w:marRight w:val="0"/>
      <w:marTop w:val="0"/>
      <w:marBottom w:val="0"/>
      <w:divBdr>
        <w:top w:val="none" w:sz="0" w:space="0" w:color="auto"/>
        <w:left w:val="none" w:sz="0" w:space="0" w:color="auto"/>
        <w:bottom w:val="none" w:sz="0" w:space="0" w:color="auto"/>
        <w:right w:val="none" w:sz="0" w:space="0" w:color="auto"/>
      </w:divBdr>
      <w:divsChild>
        <w:div w:id="1115640570">
          <w:marLeft w:val="0"/>
          <w:marRight w:val="0"/>
          <w:marTop w:val="0"/>
          <w:marBottom w:val="0"/>
          <w:divBdr>
            <w:top w:val="none" w:sz="0" w:space="0" w:color="auto"/>
            <w:left w:val="none" w:sz="0" w:space="0" w:color="auto"/>
            <w:bottom w:val="none" w:sz="0" w:space="0" w:color="auto"/>
            <w:right w:val="none" w:sz="0" w:space="0" w:color="auto"/>
          </w:divBdr>
          <w:divsChild>
            <w:div w:id="18235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0443">
      <w:bodyDiv w:val="1"/>
      <w:marLeft w:val="0"/>
      <w:marRight w:val="0"/>
      <w:marTop w:val="0"/>
      <w:marBottom w:val="0"/>
      <w:divBdr>
        <w:top w:val="none" w:sz="0" w:space="0" w:color="auto"/>
        <w:left w:val="none" w:sz="0" w:space="0" w:color="auto"/>
        <w:bottom w:val="none" w:sz="0" w:space="0" w:color="auto"/>
        <w:right w:val="none" w:sz="0" w:space="0" w:color="auto"/>
      </w:divBdr>
    </w:div>
    <w:div w:id="83428202">
      <w:bodyDiv w:val="1"/>
      <w:marLeft w:val="0"/>
      <w:marRight w:val="0"/>
      <w:marTop w:val="0"/>
      <w:marBottom w:val="0"/>
      <w:divBdr>
        <w:top w:val="none" w:sz="0" w:space="0" w:color="auto"/>
        <w:left w:val="none" w:sz="0" w:space="0" w:color="auto"/>
        <w:bottom w:val="none" w:sz="0" w:space="0" w:color="auto"/>
        <w:right w:val="none" w:sz="0" w:space="0" w:color="auto"/>
      </w:divBdr>
    </w:div>
    <w:div w:id="128939622">
      <w:bodyDiv w:val="1"/>
      <w:marLeft w:val="0"/>
      <w:marRight w:val="0"/>
      <w:marTop w:val="0"/>
      <w:marBottom w:val="0"/>
      <w:divBdr>
        <w:top w:val="none" w:sz="0" w:space="0" w:color="auto"/>
        <w:left w:val="none" w:sz="0" w:space="0" w:color="auto"/>
        <w:bottom w:val="none" w:sz="0" w:space="0" w:color="auto"/>
        <w:right w:val="none" w:sz="0" w:space="0" w:color="auto"/>
      </w:divBdr>
    </w:div>
    <w:div w:id="189537879">
      <w:bodyDiv w:val="1"/>
      <w:marLeft w:val="0"/>
      <w:marRight w:val="0"/>
      <w:marTop w:val="0"/>
      <w:marBottom w:val="0"/>
      <w:divBdr>
        <w:top w:val="none" w:sz="0" w:space="0" w:color="auto"/>
        <w:left w:val="none" w:sz="0" w:space="0" w:color="auto"/>
        <w:bottom w:val="none" w:sz="0" w:space="0" w:color="auto"/>
        <w:right w:val="none" w:sz="0" w:space="0" w:color="auto"/>
      </w:divBdr>
    </w:div>
    <w:div w:id="190608047">
      <w:bodyDiv w:val="1"/>
      <w:marLeft w:val="0"/>
      <w:marRight w:val="0"/>
      <w:marTop w:val="0"/>
      <w:marBottom w:val="0"/>
      <w:divBdr>
        <w:top w:val="none" w:sz="0" w:space="0" w:color="auto"/>
        <w:left w:val="none" w:sz="0" w:space="0" w:color="auto"/>
        <w:bottom w:val="none" w:sz="0" w:space="0" w:color="auto"/>
        <w:right w:val="none" w:sz="0" w:space="0" w:color="auto"/>
      </w:divBdr>
    </w:div>
    <w:div w:id="223764220">
      <w:bodyDiv w:val="1"/>
      <w:marLeft w:val="0"/>
      <w:marRight w:val="0"/>
      <w:marTop w:val="0"/>
      <w:marBottom w:val="0"/>
      <w:divBdr>
        <w:top w:val="none" w:sz="0" w:space="0" w:color="auto"/>
        <w:left w:val="none" w:sz="0" w:space="0" w:color="auto"/>
        <w:bottom w:val="none" w:sz="0" w:space="0" w:color="auto"/>
        <w:right w:val="none" w:sz="0" w:space="0" w:color="auto"/>
      </w:divBdr>
    </w:div>
    <w:div w:id="228735519">
      <w:bodyDiv w:val="1"/>
      <w:marLeft w:val="0"/>
      <w:marRight w:val="0"/>
      <w:marTop w:val="0"/>
      <w:marBottom w:val="0"/>
      <w:divBdr>
        <w:top w:val="none" w:sz="0" w:space="0" w:color="auto"/>
        <w:left w:val="none" w:sz="0" w:space="0" w:color="auto"/>
        <w:bottom w:val="none" w:sz="0" w:space="0" w:color="auto"/>
        <w:right w:val="none" w:sz="0" w:space="0" w:color="auto"/>
      </w:divBdr>
    </w:div>
    <w:div w:id="247231218">
      <w:bodyDiv w:val="1"/>
      <w:marLeft w:val="0"/>
      <w:marRight w:val="0"/>
      <w:marTop w:val="0"/>
      <w:marBottom w:val="0"/>
      <w:divBdr>
        <w:top w:val="none" w:sz="0" w:space="0" w:color="auto"/>
        <w:left w:val="none" w:sz="0" w:space="0" w:color="auto"/>
        <w:bottom w:val="none" w:sz="0" w:space="0" w:color="auto"/>
        <w:right w:val="none" w:sz="0" w:space="0" w:color="auto"/>
      </w:divBdr>
    </w:div>
    <w:div w:id="257760489">
      <w:bodyDiv w:val="1"/>
      <w:marLeft w:val="0"/>
      <w:marRight w:val="0"/>
      <w:marTop w:val="0"/>
      <w:marBottom w:val="0"/>
      <w:divBdr>
        <w:top w:val="none" w:sz="0" w:space="0" w:color="auto"/>
        <w:left w:val="none" w:sz="0" w:space="0" w:color="auto"/>
        <w:bottom w:val="none" w:sz="0" w:space="0" w:color="auto"/>
        <w:right w:val="none" w:sz="0" w:space="0" w:color="auto"/>
      </w:divBdr>
    </w:div>
    <w:div w:id="275871269">
      <w:bodyDiv w:val="1"/>
      <w:marLeft w:val="0"/>
      <w:marRight w:val="0"/>
      <w:marTop w:val="0"/>
      <w:marBottom w:val="0"/>
      <w:divBdr>
        <w:top w:val="none" w:sz="0" w:space="0" w:color="auto"/>
        <w:left w:val="none" w:sz="0" w:space="0" w:color="auto"/>
        <w:bottom w:val="none" w:sz="0" w:space="0" w:color="auto"/>
        <w:right w:val="none" w:sz="0" w:space="0" w:color="auto"/>
      </w:divBdr>
    </w:div>
    <w:div w:id="368648827">
      <w:bodyDiv w:val="1"/>
      <w:marLeft w:val="0"/>
      <w:marRight w:val="0"/>
      <w:marTop w:val="0"/>
      <w:marBottom w:val="0"/>
      <w:divBdr>
        <w:top w:val="none" w:sz="0" w:space="0" w:color="auto"/>
        <w:left w:val="none" w:sz="0" w:space="0" w:color="auto"/>
        <w:bottom w:val="none" w:sz="0" w:space="0" w:color="auto"/>
        <w:right w:val="none" w:sz="0" w:space="0" w:color="auto"/>
      </w:divBdr>
    </w:div>
    <w:div w:id="434138624">
      <w:bodyDiv w:val="1"/>
      <w:marLeft w:val="0"/>
      <w:marRight w:val="0"/>
      <w:marTop w:val="0"/>
      <w:marBottom w:val="0"/>
      <w:divBdr>
        <w:top w:val="none" w:sz="0" w:space="0" w:color="auto"/>
        <w:left w:val="none" w:sz="0" w:space="0" w:color="auto"/>
        <w:bottom w:val="none" w:sz="0" w:space="0" w:color="auto"/>
        <w:right w:val="none" w:sz="0" w:space="0" w:color="auto"/>
      </w:divBdr>
    </w:div>
    <w:div w:id="457341771">
      <w:bodyDiv w:val="1"/>
      <w:marLeft w:val="0"/>
      <w:marRight w:val="0"/>
      <w:marTop w:val="0"/>
      <w:marBottom w:val="0"/>
      <w:divBdr>
        <w:top w:val="none" w:sz="0" w:space="0" w:color="auto"/>
        <w:left w:val="none" w:sz="0" w:space="0" w:color="auto"/>
        <w:bottom w:val="none" w:sz="0" w:space="0" w:color="auto"/>
        <w:right w:val="none" w:sz="0" w:space="0" w:color="auto"/>
      </w:divBdr>
      <w:divsChild>
        <w:div w:id="1249273927">
          <w:marLeft w:val="0"/>
          <w:marRight w:val="0"/>
          <w:marTop w:val="0"/>
          <w:marBottom w:val="0"/>
          <w:divBdr>
            <w:top w:val="none" w:sz="0" w:space="0" w:color="auto"/>
            <w:left w:val="none" w:sz="0" w:space="0" w:color="auto"/>
            <w:bottom w:val="none" w:sz="0" w:space="0" w:color="auto"/>
            <w:right w:val="none" w:sz="0" w:space="0" w:color="auto"/>
          </w:divBdr>
          <w:divsChild>
            <w:div w:id="408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89631">
      <w:bodyDiv w:val="1"/>
      <w:marLeft w:val="0"/>
      <w:marRight w:val="0"/>
      <w:marTop w:val="0"/>
      <w:marBottom w:val="0"/>
      <w:divBdr>
        <w:top w:val="none" w:sz="0" w:space="0" w:color="auto"/>
        <w:left w:val="none" w:sz="0" w:space="0" w:color="auto"/>
        <w:bottom w:val="none" w:sz="0" w:space="0" w:color="auto"/>
        <w:right w:val="none" w:sz="0" w:space="0" w:color="auto"/>
      </w:divBdr>
    </w:div>
    <w:div w:id="648365715">
      <w:bodyDiv w:val="1"/>
      <w:marLeft w:val="0"/>
      <w:marRight w:val="0"/>
      <w:marTop w:val="0"/>
      <w:marBottom w:val="0"/>
      <w:divBdr>
        <w:top w:val="none" w:sz="0" w:space="0" w:color="auto"/>
        <w:left w:val="none" w:sz="0" w:space="0" w:color="auto"/>
        <w:bottom w:val="none" w:sz="0" w:space="0" w:color="auto"/>
        <w:right w:val="none" w:sz="0" w:space="0" w:color="auto"/>
      </w:divBdr>
    </w:div>
    <w:div w:id="682821011">
      <w:bodyDiv w:val="1"/>
      <w:marLeft w:val="0"/>
      <w:marRight w:val="0"/>
      <w:marTop w:val="0"/>
      <w:marBottom w:val="0"/>
      <w:divBdr>
        <w:top w:val="none" w:sz="0" w:space="0" w:color="auto"/>
        <w:left w:val="none" w:sz="0" w:space="0" w:color="auto"/>
        <w:bottom w:val="none" w:sz="0" w:space="0" w:color="auto"/>
        <w:right w:val="none" w:sz="0" w:space="0" w:color="auto"/>
      </w:divBdr>
    </w:div>
    <w:div w:id="687223319">
      <w:bodyDiv w:val="1"/>
      <w:marLeft w:val="0"/>
      <w:marRight w:val="0"/>
      <w:marTop w:val="0"/>
      <w:marBottom w:val="0"/>
      <w:divBdr>
        <w:top w:val="none" w:sz="0" w:space="0" w:color="auto"/>
        <w:left w:val="none" w:sz="0" w:space="0" w:color="auto"/>
        <w:bottom w:val="none" w:sz="0" w:space="0" w:color="auto"/>
        <w:right w:val="none" w:sz="0" w:space="0" w:color="auto"/>
      </w:divBdr>
    </w:div>
    <w:div w:id="687413433">
      <w:bodyDiv w:val="1"/>
      <w:marLeft w:val="0"/>
      <w:marRight w:val="0"/>
      <w:marTop w:val="0"/>
      <w:marBottom w:val="0"/>
      <w:divBdr>
        <w:top w:val="none" w:sz="0" w:space="0" w:color="auto"/>
        <w:left w:val="none" w:sz="0" w:space="0" w:color="auto"/>
        <w:bottom w:val="none" w:sz="0" w:space="0" w:color="auto"/>
        <w:right w:val="none" w:sz="0" w:space="0" w:color="auto"/>
      </w:divBdr>
    </w:div>
    <w:div w:id="743456029">
      <w:bodyDiv w:val="1"/>
      <w:marLeft w:val="0"/>
      <w:marRight w:val="0"/>
      <w:marTop w:val="0"/>
      <w:marBottom w:val="0"/>
      <w:divBdr>
        <w:top w:val="none" w:sz="0" w:space="0" w:color="auto"/>
        <w:left w:val="none" w:sz="0" w:space="0" w:color="auto"/>
        <w:bottom w:val="none" w:sz="0" w:space="0" w:color="auto"/>
        <w:right w:val="none" w:sz="0" w:space="0" w:color="auto"/>
      </w:divBdr>
    </w:div>
    <w:div w:id="752049744">
      <w:bodyDiv w:val="1"/>
      <w:marLeft w:val="0"/>
      <w:marRight w:val="0"/>
      <w:marTop w:val="0"/>
      <w:marBottom w:val="0"/>
      <w:divBdr>
        <w:top w:val="none" w:sz="0" w:space="0" w:color="auto"/>
        <w:left w:val="none" w:sz="0" w:space="0" w:color="auto"/>
        <w:bottom w:val="none" w:sz="0" w:space="0" w:color="auto"/>
        <w:right w:val="none" w:sz="0" w:space="0" w:color="auto"/>
      </w:divBdr>
    </w:div>
    <w:div w:id="768239830">
      <w:bodyDiv w:val="1"/>
      <w:marLeft w:val="0"/>
      <w:marRight w:val="0"/>
      <w:marTop w:val="0"/>
      <w:marBottom w:val="0"/>
      <w:divBdr>
        <w:top w:val="none" w:sz="0" w:space="0" w:color="auto"/>
        <w:left w:val="none" w:sz="0" w:space="0" w:color="auto"/>
        <w:bottom w:val="none" w:sz="0" w:space="0" w:color="auto"/>
        <w:right w:val="none" w:sz="0" w:space="0" w:color="auto"/>
      </w:divBdr>
    </w:div>
    <w:div w:id="821653800">
      <w:bodyDiv w:val="1"/>
      <w:marLeft w:val="0"/>
      <w:marRight w:val="0"/>
      <w:marTop w:val="0"/>
      <w:marBottom w:val="0"/>
      <w:divBdr>
        <w:top w:val="none" w:sz="0" w:space="0" w:color="auto"/>
        <w:left w:val="none" w:sz="0" w:space="0" w:color="auto"/>
        <w:bottom w:val="none" w:sz="0" w:space="0" w:color="auto"/>
        <w:right w:val="none" w:sz="0" w:space="0" w:color="auto"/>
      </w:divBdr>
      <w:divsChild>
        <w:div w:id="101465242">
          <w:marLeft w:val="0"/>
          <w:marRight w:val="0"/>
          <w:marTop w:val="0"/>
          <w:marBottom w:val="0"/>
          <w:divBdr>
            <w:top w:val="none" w:sz="0" w:space="0" w:color="auto"/>
            <w:left w:val="none" w:sz="0" w:space="0" w:color="auto"/>
            <w:bottom w:val="none" w:sz="0" w:space="0" w:color="auto"/>
            <w:right w:val="none" w:sz="0" w:space="0" w:color="auto"/>
          </w:divBdr>
          <w:divsChild>
            <w:div w:id="18207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07469">
      <w:bodyDiv w:val="1"/>
      <w:marLeft w:val="0"/>
      <w:marRight w:val="0"/>
      <w:marTop w:val="0"/>
      <w:marBottom w:val="0"/>
      <w:divBdr>
        <w:top w:val="none" w:sz="0" w:space="0" w:color="auto"/>
        <w:left w:val="none" w:sz="0" w:space="0" w:color="auto"/>
        <w:bottom w:val="none" w:sz="0" w:space="0" w:color="auto"/>
        <w:right w:val="none" w:sz="0" w:space="0" w:color="auto"/>
      </w:divBdr>
    </w:div>
    <w:div w:id="878738894">
      <w:bodyDiv w:val="1"/>
      <w:marLeft w:val="0"/>
      <w:marRight w:val="0"/>
      <w:marTop w:val="0"/>
      <w:marBottom w:val="0"/>
      <w:divBdr>
        <w:top w:val="none" w:sz="0" w:space="0" w:color="auto"/>
        <w:left w:val="none" w:sz="0" w:space="0" w:color="auto"/>
        <w:bottom w:val="none" w:sz="0" w:space="0" w:color="auto"/>
        <w:right w:val="none" w:sz="0" w:space="0" w:color="auto"/>
      </w:divBdr>
    </w:div>
    <w:div w:id="911815056">
      <w:bodyDiv w:val="1"/>
      <w:marLeft w:val="0"/>
      <w:marRight w:val="0"/>
      <w:marTop w:val="0"/>
      <w:marBottom w:val="0"/>
      <w:divBdr>
        <w:top w:val="none" w:sz="0" w:space="0" w:color="auto"/>
        <w:left w:val="none" w:sz="0" w:space="0" w:color="auto"/>
        <w:bottom w:val="none" w:sz="0" w:space="0" w:color="auto"/>
        <w:right w:val="none" w:sz="0" w:space="0" w:color="auto"/>
      </w:divBdr>
    </w:div>
    <w:div w:id="916398735">
      <w:bodyDiv w:val="1"/>
      <w:marLeft w:val="0"/>
      <w:marRight w:val="0"/>
      <w:marTop w:val="0"/>
      <w:marBottom w:val="0"/>
      <w:divBdr>
        <w:top w:val="none" w:sz="0" w:space="0" w:color="auto"/>
        <w:left w:val="none" w:sz="0" w:space="0" w:color="auto"/>
        <w:bottom w:val="none" w:sz="0" w:space="0" w:color="auto"/>
        <w:right w:val="none" w:sz="0" w:space="0" w:color="auto"/>
      </w:divBdr>
    </w:div>
    <w:div w:id="948897332">
      <w:bodyDiv w:val="1"/>
      <w:marLeft w:val="0"/>
      <w:marRight w:val="0"/>
      <w:marTop w:val="0"/>
      <w:marBottom w:val="0"/>
      <w:divBdr>
        <w:top w:val="none" w:sz="0" w:space="0" w:color="auto"/>
        <w:left w:val="none" w:sz="0" w:space="0" w:color="auto"/>
        <w:bottom w:val="none" w:sz="0" w:space="0" w:color="auto"/>
        <w:right w:val="none" w:sz="0" w:space="0" w:color="auto"/>
      </w:divBdr>
    </w:div>
    <w:div w:id="970553542">
      <w:bodyDiv w:val="1"/>
      <w:marLeft w:val="0"/>
      <w:marRight w:val="0"/>
      <w:marTop w:val="0"/>
      <w:marBottom w:val="0"/>
      <w:divBdr>
        <w:top w:val="none" w:sz="0" w:space="0" w:color="auto"/>
        <w:left w:val="none" w:sz="0" w:space="0" w:color="auto"/>
        <w:bottom w:val="none" w:sz="0" w:space="0" w:color="auto"/>
        <w:right w:val="none" w:sz="0" w:space="0" w:color="auto"/>
      </w:divBdr>
    </w:div>
    <w:div w:id="992560742">
      <w:bodyDiv w:val="1"/>
      <w:marLeft w:val="0"/>
      <w:marRight w:val="0"/>
      <w:marTop w:val="0"/>
      <w:marBottom w:val="0"/>
      <w:divBdr>
        <w:top w:val="none" w:sz="0" w:space="0" w:color="auto"/>
        <w:left w:val="none" w:sz="0" w:space="0" w:color="auto"/>
        <w:bottom w:val="none" w:sz="0" w:space="0" w:color="auto"/>
        <w:right w:val="none" w:sz="0" w:space="0" w:color="auto"/>
      </w:divBdr>
    </w:div>
    <w:div w:id="1050693651">
      <w:bodyDiv w:val="1"/>
      <w:marLeft w:val="0"/>
      <w:marRight w:val="0"/>
      <w:marTop w:val="0"/>
      <w:marBottom w:val="0"/>
      <w:divBdr>
        <w:top w:val="none" w:sz="0" w:space="0" w:color="auto"/>
        <w:left w:val="none" w:sz="0" w:space="0" w:color="auto"/>
        <w:bottom w:val="none" w:sz="0" w:space="0" w:color="auto"/>
        <w:right w:val="none" w:sz="0" w:space="0" w:color="auto"/>
      </w:divBdr>
    </w:div>
    <w:div w:id="1080563145">
      <w:bodyDiv w:val="1"/>
      <w:marLeft w:val="0"/>
      <w:marRight w:val="0"/>
      <w:marTop w:val="0"/>
      <w:marBottom w:val="0"/>
      <w:divBdr>
        <w:top w:val="none" w:sz="0" w:space="0" w:color="auto"/>
        <w:left w:val="none" w:sz="0" w:space="0" w:color="auto"/>
        <w:bottom w:val="none" w:sz="0" w:space="0" w:color="auto"/>
        <w:right w:val="none" w:sz="0" w:space="0" w:color="auto"/>
      </w:divBdr>
    </w:div>
    <w:div w:id="1093940768">
      <w:bodyDiv w:val="1"/>
      <w:marLeft w:val="0"/>
      <w:marRight w:val="0"/>
      <w:marTop w:val="0"/>
      <w:marBottom w:val="0"/>
      <w:divBdr>
        <w:top w:val="none" w:sz="0" w:space="0" w:color="auto"/>
        <w:left w:val="none" w:sz="0" w:space="0" w:color="auto"/>
        <w:bottom w:val="none" w:sz="0" w:space="0" w:color="auto"/>
        <w:right w:val="none" w:sz="0" w:space="0" w:color="auto"/>
      </w:divBdr>
    </w:div>
    <w:div w:id="1163935334">
      <w:bodyDiv w:val="1"/>
      <w:marLeft w:val="0"/>
      <w:marRight w:val="0"/>
      <w:marTop w:val="0"/>
      <w:marBottom w:val="0"/>
      <w:divBdr>
        <w:top w:val="none" w:sz="0" w:space="0" w:color="auto"/>
        <w:left w:val="none" w:sz="0" w:space="0" w:color="auto"/>
        <w:bottom w:val="none" w:sz="0" w:space="0" w:color="auto"/>
        <w:right w:val="none" w:sz="0" w:space="0" w:color="auto"/>
      </w:divBdr>
    </w:div>
    <w:div w:id="1187131624">
      <w:bodyDiv w:val="1"/>
      <w:marLeft w:val="0"/>
      <w:marRight w:val="0"/>
      <w:marTop w:val="0"/>
      <w:marBottom w:val="0"/>
      <w:divBdr>
        <w:top w:val="none" w:sz="0" w:space="0" w:color="auto"/>
        <w:left w:val="none" w:sz="0" w:space="0" w:color="auto"/>
        <w:bottom w:val="none" w:sz="0" w:space="0" w:color="auto"/>
        <w:right w:val="none" w:sz="0" w:space="0" w:color="auto"/>
      </w:divBdr>
    </w:div>
    <w:div w:id="1187331517">
      <w:bodyDiv w:val="1"/>
      <w:marLeft w:val="0"/>
      <w:marRight w:val="0"/>
      <w:marTop w:val="0"/>
      <w:marBottom w:val="0"/>
      <w:divBdr>
        <w:top w:val="none" w:sz="0" w:space="0" w:color="auto"/>
        <w:left w:val="none" w:sz="0" w:space="0" w:color="auto"/>
        <w:bottom w:val="none" w:sz="0" w:space="0" w:color="auto"/>
        <w:right w:val="none" w:sz="0" w:space="0" w:color="auto"/>
      </w:divBdr>
    </w:div>
    <w:div w:id="1213080000">
      <w:bodyDiv w:val="1"/>
      <w:marLeft w:val="0"/>
      <w:marRight w:val="0"/>
      <w:marTop w:val="0"/>
      <w:marBottom w:val="0"/>
      <w:divBdr>
        <w:top w:val="none" w:sz="0" w:space="0" w:color="auto"/>
        <w:left w:val="none" w:sz="0" w:space="0" w:color="auto"/>
        <w:bottom w:val="none" w:sz="0" w:space="0" w:color="auto"/>
        <w:right w:val="none" w:sz="0" w:space="0" w:color="auto"/>
      </w:divBdr>
      <w:divsChild>
        <w:div w:id="2082751860">
          <w:marLeft w:val="0"/>
          <w:marRight w:val="0"/>
          <w:marTop w:val="0"/>
          <w:marBottom w:val="0"/>
          <w:divBdr>
            <w:top w:val="none" w:sz="0" w:space="0" w:color="auto"/>
            <w:left w:val="none" w:sz="0" w:space="0" w:color="auto"/>
            <w:bottom w:val="none" w:sz="0" w:space="0" w:color="auto"/>
            <w:right w:val="none" w:sz="0" w:space="0" w:color="auto"/>
          </w:divBdr>
          <w:divsChild>
            <w:div w:id="2334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6114">
      <w:bodyDiv w:val="1"/>
      <w:marLeft w:val="0"/>
      <w:marRight w:val="0"/>
      <w:marTop w:val="0"/>
      <w:marBottom w:val="0"/>
      <w:divBdr>
        <w:top w:val="none" w:sz="0" w:space="0" w:color="auto"/>
        <w:left w:val="none" w:sz="0" w:space="0" w:color="auto"/>
        <w:bottom w:val="none" w:sz="0" w:space="0" w:color="auto"/>
        <w:right w:val="none" w:sz="0" w:space="0" w:color="auto"/>
      </w:divBdr>
    </w:div>
    <w:div w:id="1224220802">
      <w:bodyDiv w:val="1"/>
      <w:marLeft w:val="0"/>
      <w:marRight w:val="0"/>
      <w:marTop w:val="0"/>
      <w:marBottom w:val="0"/>
      <w:divBdr>
        <w:top w:val="none" w:sz="0" w:space="0" w:color="auto"/>
        <w:left w:val="none" w:sz="0" w:space="0" w:color="auto"/>
        <w:bottom w:val="none" w:sz="0" w:space="0" w:color="auto"/>
        <w:right w:val="none" w:sz="0" w:space="0" w:color="auto"/>
      </w:divBdr>
    </w:div>
    <w:div w:id="1227110445">
      <w:bodyDiv w:val="1"/>
      <w:marLeft w:val="0"/>
      <w:marRight w:val="0"/>
      <w:marTop w:val="0"/>
      <w:marBottom w:val="0"/>
      <w:divBdr>
        <w:top w:val="none" w:sz="0" w:space="0" w:color="auto"/>
        <w:left w:val="none" w:sz="0" w:space="0" w:color="auto"/>
        <w:bottom w:val="none" w:sz="0" w:space="0" w:color="auto"/>
        <w:right w:val="none" w:sz="0" w:space="0" w:color="auto"/>
      </w:divBdr>
    </w:div>
    <w:div w:id="1244995505">
      <w:bodyDiv w:val="1"/>
      <w:marLeft w:val="0"/>
      <w:marRight w:val="0"/>
      <w:marTop w:val="0"/>
      <w:marBottom w:val="0"/>
      <w:divBdr>
        <w:top w:val="none" w:sz="0" w:space="0" w:color="auto"/>
        <w:left w:val="none" w:sz="0" w:space="0" w:color="auto"/>
        <w:bottom w:val="none" w:sz="0" w:space="0" w:color="auto"/>
        <w:right w:val="none" w:sz="0" w:space="0" w:color="auto"/>
      </w:divBdr>
    </w:div>
    <w:div w:id="1246571614">
      <w:bodyDiv w:val="1"/>
      <w:marLeft w:val="0"/>
      <w:marRight w:val="0"/>
      <w:marTop w:val="0"/>
      <w:marBottom w:val="0"/>
      <w:divBdr>
        <w:top w:val="none" w:sz="0" w:space="0" w:color="auto"/>
        <w:left w:val="none" w:sz="0" w:space="0" w:color="auto"/>
        <w:bottom w:val="none" w:sz="0" w:space="0" w:color="auto"/>
        <w:right w:val="none" w:sz="0" w:space="0" w:color="auto"/>
      </w:divBdr>
    </w:div>
    <w:div w:id="1293440294">
      <w:bodyDiv w:val="1"/>
      <w:marLeft w:val="0"/>
      <w:marRight w:val="0"/>
      <w:marTop w:val="0"/>
      <w:marBottom w:val="0"/>
      <w:divBdr>
        <w:top w:val="none" w:sz="0" w:space="0" w:color="auto"/>
        <w:left w:val="none" w:sz="0" w:space="0" w:color="auto"/>
        <w:bottom w:val="none" w:sz="0" w:space="0" w:color="auto"/>
        <w:right w:val="none" w:sz="0" w:space="0" w:color="auto"/>
      </w:divBdr>
    </w:div>
    <w:div w:id="1305046976">
      <w:bodyDiv w:val="1"/>
      <w:marLeft w:val="0"/>
      <w:marRight w:val="0"/>
      <w:marTop w:val="0"/>
      <w:marBottom w:val="0"/>
      <w:divBdr>
        <w:top w:val="none" w:sz="0" w:space="0" w:color="auto"/>
        <w:left w:val="none" w:sz="0" w:space="0" w:color="auto"/>
        <w:bottom w:val="none" w:sz="0" w:space="0" w:color="auto"/>
        <w:right w:val="none" w:sz="0" w:space="0" w:color="auto"/>
      </w:divBdr>
      <w:divsChild>
        <w:div w:id="838035330">
          <w:marLeft w:val="0"/>
          <w:marRight w:val="0"/>
          <w:marTop w:val="0"/>
          <w:marBottom w:val="0"/>
          <w:divBdr>
            <w:top w:val="none" w:sz="0" w:space="0" w:color="auto"/>
            <w:left w:val="none" w:sz="0" w:space="0" w:color="auto"/>
            <w:bottom w:val="none" w:sz="0" w:space="0" w:color="auto"/>
            <w:right w:val="none" w:sz="0" w:space="0" w:color="auto"/>
          </w:divBdr>
          <w:divsChild>
            <w:div w:id="706223740">
              <w:marLeft w:val="0"/>
              <w:marRight w:val="0"/>
              <w:marTop w:val="0"/>
              <w:marBottom w:val="0"/>
              <w:divBdr>
                <w:top w:val="none" w:sz="0" w:space="0" w:color="auto"/>
                <w:left w:val="none" w:sz="0" w:space="0" w:color="auto"/>
                <w:bottom w:val="none" w:sz="0" w:space="0" w:color="auto"/>
                <w:right w:val="none" w:sz="0" w:space="0" w:color="auto"/>
              </w:divBdr>
            </w:div>
            <w:div w:id="42330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39150">
      <w:bodyDiv w:val="1"/>
      <w:marLeft w:val="0"/>
      <w:marRight w:val="0"/>
      <w:marTop w:val="0"/>
      <w:marBottom w:val="0"/>
      <w:divBdr>
        <w:top w:val="none" w:sz="0" w:space="0" w:color="auto"/>
        <w:left w:val="none" w:sz="0" w:space="0" w:color="auto"/>
        <w:bottom w:val="none" w:sz="0" w:space="0" w:color="auto"/>
        <w:right w:val="none" w:sz="0" w:space="0" w:color="auto"/>
      </w:divBdr>
    </w:div>
    <w:div w:id="1421021836">
      <w:bodyDiv w:val="1"/>
      <w:marLeft w:val="0"/>
      <w:marRight w:val="0"/>
      <w:marTop w:val="0"/>
      <w:marBottom w:val="0"/>
      <w:divBdr>
        <w:top w:val="none" w:sz="0" w:space="0" w:color="auto"/>
        <w:left w:val="none" w:sz="0" w:space="0" w:color="auto"/>
        <w:bottom w:val="none" w:sz="0" w:space="0" w:color="auto"/>
        <w:right w:val="none" w:sz="0" w:space="0" w:color="auto"/>
      </w:divBdr>
    </w:div>
    <w:div w:id="1431580273">
      <w:bodyDiv w:val="1"/>
      <w:marLeft w:val="0"/>
      <w:marRight w:val="0"/>
      <w:marTop w:val="0"/>
      <w:marBottom w:val="0"/>
      <w:divBdr>
        <w:top w:val="none" w:sz="0" w:space="0" w:color="auto"/>
        <w:left w:val="none" w:sz="0" w:space="0" w:color="auto"/>
        <w:bottom w:val="none" w:sz="0" w:space="0" w:color="auto"/>
        <w:right w:val="none" w:sz="0" w:space="0" w:color="auto"/>
      </w:divBdr>
      <w:divsChild>
        <w:div w:id="308944056">
          <w:marLeft w:val="0"/>
          <w:marRight w:val="0"/>
          <w:marTop w:val="0"/>
          <w:marBottom w:val="0"/>
          <w:divBdr>
            <w:top w:val="none" w:sz="0" w:space="0" w:color="auto"/>
            <w:left w:val="none" w:sz="0" w:space="0" w:color="auto"/>
            <w:bottom w:val="none" w:sz="0" w:space="0" w:color="auto"/>
            <w:right w:val="none" w:sz="0" w:space="0" w:color="auto"/>
          </w:divBdr>
          <w:divsChild>
            <w:div w:id="16078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9341">
      <w:bodyDiv w:val="1"/>
      <w:marLeft w:val="0"/>
      <w:marRight w:val="0"/>
      <w:marTop w:val="0"/>
      <w:marBottom w:val="0"/>
      <w:divBdr>
        <w:top w:val="none" w:sz="0" w:space="0" w:color="auto"/>
        <w:left w:val="none" w:sz="0" w:space="0" w:color="auto"/>
        <w:bottom w:val="none" w:sz="0" w:space="0" w:color="auto"/>
        <w:right w:val="none" w:sz="0" w:space="0" w:color="auto"/>
      </w:divBdr>
    </w:div>
    <w:div w:id="1453594363">
      <w:bodyDiv w:val="1"/>
      <w:marLeft w:val="0"/>
      <w:marRight w:val="0"/>
      <w:marTop w:val="0"/>
      <w:marBottom w:val="0"/>
      <w:divBdr>
        <w:top w:val="none" w:sz="0" w:space="0" w:color="auto"/>
        <w:left w:val="none" w:sz="0" w:space="0" w:color="auto"/>
        <w:bottom w:val="none" w:sz="0" w:space="0" w:color="auto"/>
        <w:right w:val="none" w:sz="0" w:space="0" w:color="auto"/>
      </w:divBdr>
    </w:div>
    <w:div w:id="1459488371">
      <w:bodyDiv w:val="1"/>
      <w:marLeft w:val="0"/>
      <w:marRight w:val="0"/>
      <w:marTop w:val="0"/>
      <w:marBottom w:val="0"/>
      <w:divBdr>
        <w:top w:val="none" w:sz="0" w:space="0" w:color="auto"/>
        <w:left w:val="none" w:sz="0" w:space="0" w:color="auto"/>
        <w:bottom w:val="none" w:sz="0" w:space="0" w:color="auto"/>
        <w:right w:val="none" w:sz="0" w:space="0" w:color="auto"/>
      </w:divBdr>
    </w:div>
    <w:div w:id="1464693473">
      <w:bodyDiv w:val="1"/>
      <w:marLeft w:val="0"/>
      <w:marRight w:val="0"/>
      <w:marTop w:val="0"/>
      <w:marBottom w:val="0"/>
      <w:divBdr>
        <w:top w:val="none" w:sz="0" w:space="0" w:color="auto"/>
        <w:left w:val="none" w:sz="0" w:space="0" w:color="auto"/>
        <w:bottom w:val="none" w:sz="0" w:space="0" w:color="auto"/>
        <w:right w:val="none" w:sz="0" w:space="0" w:color="auto"/>
      </w:divBdr>
    </w:div>
    <w:div w:id="1485967888">
      <w:bodyDiv w:val="1"/>
      <w:marLeft w:val="0"/>
      <w:marRight w:val="0"/>
      <w:marTop w:val="0"/>
      <w:marBottom w:val="0"/>
      <w:divBdr>
        <w:top w:val="none" w:sz="0" w:space="0" w:color="auto"/>
        <w:left w:val="none" w:sz="0" w:space="0" w:color="auto"/>
        <w:bottom w:val="none" w:sz="0" w:space="0" w:color="auto"/>
        <w:right w:val="none" w:sz="0" w:space="0" w:color="auto"/>
      </w:divBdr>
    </w:div>
    <w:div w:id="1520315943">
      <w:bodyDiv w:val="1"/>
      <w:marLeft w:val="0"/>
      <w:marRight w:val="0"/>
      <w:marTop w:val="0"/>
      <w:marBottom w:val="0"/>
      <w:divBdr>
        <w:top w:val="none" w:sz="0" w:space="0" w:color="auto"/>
        <w:left w:val="none" w:sz="0" w:space="0" w:color="auto"/>
        <w:bottom w:val="none" w:sz="0" w:space="0" w:color="auto"/>
        <w:right w:val="none" w:sz="0" w:space="0" w:color="auto"/>
      </w:divBdr>
    </w:div>
    <w:div w:id="1526820577">
      <w:bodyDiv w:val="1"/>
      <w:marLeft w:val="0"/>
      <w:marRight w:val="0"/>
      <w:marTop w:val="0"/>
      <w:marBottom w:val="0"/>
      <w:divBdr>
        <w:top w:val="none" w:sz="0" w:space="0" w:color="auto"/>
        <w:left w:val="none" w:sz="0" w:space="0" w:color="auto"/>
        <w:bottom w:val="none" w:sz="0" w:space="0" w:color="auto"/>
        <w:right w:val="none" w:sz="0" w:space="0" w:color="auto"/>
      </w:divBdr>
    </w:div>
    <w:div w:id="1540782001">
      <w:bodyDiv w:val="1"/>
      <w:marLeft w:val="0"/>
      <w:marRight w:val="0"/>
      <w:marTop w:val="0"/>
      <w:marBottom w:val="0"/>
      <w:divBdr>
        <w:top w:val="none" w:sz="0" w:space="0" w:color="auto"/>
        <w:left w:val="none" w:sz="0" w:space="0" w:color="auto"/>
        <w:bottom w:val="none" w:sz="0" w:space="0" w:color="auto"/>
        <w:right w:val="none" w:sz="0" w:space="0" w:color="auto"/>
      </w:divBdr>
    </w:div>
    <w:div w:id="1571623527">
      <w:bodyDiv w:val="1"/>
      <w:marLeft w:val="0"/>
      <w:marRight w:val="0"/>
      <w:marTop w:val="0"/>
      <w:marBottom w:val="0"/>
      <w:divBdr>
        <w:top w:val="none" w:sz="0" w:space="0" w:color="auto"/>
        <w:left w:val="none" w:sz="0" w:space="0" w:color="auto"/>
        <w:bottom w:val="none" w:sz="0" w:space="0" w:color="auto"/>
        <w:right w:val="none" w:sz="0" w:space="0" w:color="auto"/>
      </w:divBdr>
    </w:div>
    <w:div w:id="1589775203">
      <w:bodyDiv w:val="1"/>
      <w:marLeft w:val="0"/>
      <w:marRight w:val="0"/>
      <w:marTop w:val="0"/>
      <w:marBottom w:val="0"/>
      <w:divBdr>
        <w:top w:val="none" w:sz="0" w:space="0" w:color="auto"/>
        <w:left w:val="none" w:sz="0" w:space="0" w:color="auto"/>
        <w:bottom w:val="none" w:sz="0" w:space="0" w:color="auto"/>
        <w:right w:val="none" w:sz="0" w:space="0" w:color="auto"/>
      </w:divBdr>
    </w:div>
    <w:div w:id="1630091029">
      <w:bodyDiv w:val="1"/>
      <w:marLeft w:val="0"/>
      <w:marRight w:val="0"/>
      <w:marTop w:val="0"/>
      <w:marBottom w:val="0"/>
      <w:divBdr>
        <w:top w:val="none" w:sz="0" w:space="0" w:color="auto"/>
        <w:left w:val="none" w:sz="0" w:space="0" w:color="auto"/>
        <w:bottom w:val="none" w:sz="0" w:space="0" w:color="auto"/>
        <w:right w:val="none" w:sz="0" w:space="0" w:color="auto"/>
      </w:divBdr>
    </w:div>
    <w:div w:id="1672680981">
      <w:bodyDiv w:val="1"/>
      <w:marLeft w:val="0"/>
      <w:marRight w:val="0"/>
      <w:marTop w:val="0"/>
      <w:marBottom w:val="0"/>
      <w:divBdr>
        <w:top w:val="none" w:sz="0" w:space="0" w:color="auto"/>
        <w:left w:val="none" w:sz="0" w:space="0" w:color="auto"/>
        <w:bottom w:val="none" w:sz="0" w:space="0" w:color="auto"/>
        <w:right w:val="none" w:sz="0" w:space="0" w:color="auto"/>
      </w:divBdr>
    </w:div>
    <w:div w:id="1696154386">
      <w:bodyDiv w:val="1"/>
      <w:marLeft w:val="0"/>
      <w:marRight w:val="0"/>
      <w:marTop w:val="0"/>
      <w:marBottom w:val="0"/>
      <w:divBdr>
        <w:top w:val="none" w:sz="0" w:space="0" w:color="auto"/>
        <w:left w:val="none" w:sz="0" w:space="0" w:color="auto"/>
        <w:bottom w:val="none" w:sz="0" w:space="0" w:color="auto"/>
        <w:right w:val="none" w:sz="0" w:space="0" w:color="auto"/>
      </w:divBdr>
    </w:div>
    <w:div w:id="1705475525">
      <w:bodyDiv w:val="1"/>
      <w:marLeft w:val="0"/>
      <w:marRight w:val="0"/>
      <w:marTop w:val="0"/>
      <w:marBottom w:val="0"/>
      <w:divBdr>
        <w:top w:val="none" w:sz="0" w:space="0" w:color="auto"/>
        <w:left w:val="none" w:sz="0" w:space="0" w:color="auto"/>
        <w:bottom w:val="none" w:sz="0" w:space="0" w:color="auto"/>
        <w:right w:val="none" w:sz="0" w:space="0" w:color="auto"/>
      </w:divBdr>
    </w:div>
    <w:div w:id="1730109532">
      <w:bodyDiv w:val="1"/>
      <w:marLeft w:val="0"/>
      <w:marRight w:val="0"/>
      <w:marTop w:val="0"/>
      <w:marBottom w:val="0"/>
      <w:divBdr>
        <w:top w:val="none" w:sz="0" w:space="0" w:color="auto"/>
        <w:left w:val="none" w:sz="0" w:space="0" w:color="auto"/>
        <w:bottom w:val="none" w:sz="0" w:space="0" w:color="auto"/>
        <w:right w:val="none" w:sz="0" w:space="0" w:color="auto"/>
      </w:divBdr>
    </w:div>
    <w:div w:id="1742022374">
      <w:bodyDiv w:val="1"/>
      <w:marLeft w:val="0"/>
      <w:marRight w:val="0"/>
      <w:marTop w:val="0"/>
      <w:marBottom w:val="0"/>
      <w:divBdr>
        <w:top w:val="none" w:sz="0" w:space="0" w:color="auto"/>
        <w:left w:val="none" w:sz="0" w:space="0" w:color="auto"/>
        <w:bottom w:val="none" w:sz="0" w:space="0" w:color="auto"/>
        <w:right w:val="none" w:sz="0" w:space="0" w:color="auto"/>
      </w:divBdr>
    </w:div>
    <w:div w:id="1800873777">
      <w:bodyDiv w:val="1"/>
      <w:marLeft w:val="0"/>
      <w:marRight w:val="0"/>
      <w:marTop w:val="0"/>
      <w:marBottom w:val="0"/>
      <w:divBdr>
        <w:top w:val="none" w:sz="0" w:space="0" w:color="auto"/>
        <w:left w:val="none" w:sz="0" w:space="0" w:color="auto"/>
        <w:bottom w:val="none" w:sz="0" w:space="0" w:color="auto"/>
        <w:right w:val="none" w:sz="0" w:space="0" w:color="auto"/>
      </w:divBdr>
    </w:div>
    <w:div w:id="1836996972">
      <w:bodyDiv w:val="1"/>
      <w:marLeft w:val="0"/>
      <w:marRight w:val="0"/>
      <w:marTop w:val="0"/>
      <w:marBottom w:val="0"/>
      <w:divBdr>
        <w:top w:val="none" w:sz="0" w:space="0" w:color="auto"/>
        <w:left w:val="none" w:sz="0" w:space="0" w:color="auto"/>
        <w:bottom w:val="none" w:sz="0" w:space="0" w:color="auto"/>
        <w:right w:val="none" w:sz="0" w:space="0" w:color="auto"/>
      </w:divBdr>
    </w:div>
    <w:div w:id="1864515416">
      <w:bodyDiv w:val="1"/>
      <w:marLeft w:val="0"/>
      <w:marRight w:val="0"/>
      <w:marTop w:val="0"/>
      <w:marBottom w:val="0"/>
      <w:divBdr>
        <w:top w:val="none" w:sz="0" w:space="0" w:color="auto"/>
        <w:left w:val="none" w:sz="0" w:space="0" w:color="auto"/>
        <w:bottom w:val="none" w:sz="0" w:space="0" w:color="auto"/>
        <w:right w:val="none" w:sz="0" w:space="0" w:color="auto"/>
      </w:divBdr>
    </w:div>
    <w:div w:id="1916623381">
      <w:bodyDiv w:val="1"/>
      <w:marLeft w:val="0"/>
      <w:marRight w:val="0"/>
      <w:marTop w:val="0"/>
      <w:marBottom w:val="0"/>
      <w:divBdr>
        <w:top w:val="none" w:sz="0" w:space="0" w:color="auto"/>
        <w:left w:val="none" w:sz="0" w:space="0" w:color="auto"/>
        <w:bottom w:val="none" w:sz="0" w:space="0" w:color="auto"/>
        <w:right w:val="none" w:sz="0" w:space="0" w:color="auto"/>
      </w:divBdr>
    </w:div>
    <w:div w:id="1949392313">
      <w:bodyDiv w:val="1"/>
      <w:marLeft w:val="0"/>
      <w:marRight w:val="0"/>
      <w:marTop w:val="0"/>
      <w:marBottom w:val="0"/>
      <w:divBdr>
        <w:top w:val="none" w:sz="0" w:space="0" w:color="auto"/>
        <w:left w:val="none" w:sz="0" w:space="0" w:color="auto"/>
        <w:bottom w:val="none" w:sz="0" w:space="0" w:color="auto"/>
        <w:right w:val="none" w:sz="0" w:space="0" w:color="auto"/>
      </w:divBdr>
    </w:div>
    <w:div w:id="1985043585">
      <w:bodyDiv w:val="1"/>
      <w:marLeft w:val="0"/>
      <w:marRight w:val="0"/>
      <w:marTop w:val="0"/>
      <w:marBottom w:val="0"/>
      <w:divBdr>
        <w:top w:val="none" w:sz="0" w:space="0" w:color="auto"/>
        <w:left w:val="none" w:sz="0" w:space="0" w:color="auto"/>
        <w:bottom w:val="none" w:sz="0" w:space="0" w:color="auto"/>
        <w:right w:val="none" w:sz="0" w:space="0" w:color="auto"/>
      </w:divBdr>
    </w:div>
    <w:div w:id="1990086305">
      <w:bodyDiv w:val="1"/>
      <w:marLeft w:val="0"/>
      <w:marRight w:val="0"/>
      <w:marTop w:val="0"/>
      <w:marBottom w:val="0"/>
      <w:divBdr>
        <w:top w:val="none" w:sz="0" w:space="0" w:color="auto"/>
        <w:left w:val="none" w:sz="0" w:space="0" w:color="auto"/>
        <w:bottom w:val="none" w:sz="0" w:space="0" w:color="auto"/>
        <w:right w:val="none" w:sz="0" w:space="0" w:color="auto"/>
      </w:divBdr>
    </w:div>
    <w:div w:id="2010711640">
      <w:bodyDiv w:val="1"/>
      <w:marLeft w:val="0"/>
      <w:marRight w:val="0"/>
      <w:marTop w:val="0"/>
      <w:marBottom w:val="0"/>
      <w:divBdr>
        <w:top w:val="none" w:sz="0" w:space="0" w:color="auto"/>
        <w:left w:val="none" w:sz="0" w:space="0" w:color="auto"/>
        <w:bottom w:val="none" w:sz="0" w:space="0" w:color="auto"/>
        <w:right w:val="none" w:sz="0" w:space="0" w:color="auto"/>
      </w:divBdr>
    </w:div>
    <w:div w:id="2040737291">
      <w:bodyDiv w:val="1"/>
      <w:marLeft w:val="0"/>
      <w:marRight w:val="0"/>
      <w:marTop w:val="0"/>
      <w:marBottom w:val="0"/>
      <w:divBdr>
        <w:top w:val="none" w:sz="0" w:space="0" w:color="auto"/>
        <w:left w:val="none" w:sz="0" w:space="0" w:color="auto"/>
        <w:bottom w:val="none" w:sz="0" w:space="0" w:color="auto"/>
        <w:right w:val="none" w:sz="0" w:space="0" w:color="auto"/>
      </w:divBdr>
    </w:div>
    <w:div w:id="2091728603">
      <w:bodyDiv w:val="1"/>
      <w:marLeft w:val="0"/>
      <w:marRight w:val="0"/>
      <w:marTop w:val="0"/>
      <w:marBottom w:val="0"/>
      <w:divBdr>
        <w:top w:val="none" w:sz="0" w:space="0" w:color="auto"/>
        <w:left w:val="none" w:sz="0" w:space="0" w:color="auto"/>
        <w:bottom w:val="none" w:sz="0" w:space="0" w:color="auto"/>
        <w:right w:val="none" w:sz="0" w:space="0" w:color="auto"/>
      </w:divBdr>
      <w:divsChild>
        <w:div w:id="810562895">
          <w:marLeft w:val="0"/>
          <w:marRight w:val="0"/>
          <w:marTop w:val="0"/>
          <w:marBottom w:val="0"/>
          <w:divBdr>
            <w:top w:val="none" w:sz="0" w:space="0" w:color="auto"/>
            <w:left w:val="none" w:sz="0" w:space="0" w:color="auto"/>
            <w:bottom w:val="none" w:sz="0" w:space="0" w:color="auto"/>
            <w:right w:val="none" w:sz="0" w:space="0" w:color="auto"/>
          </w:divBdr>
          <w:divsChild>
            <w:div w:id="605312958">
              <w:marLeft w:val="0"/>
              <w:marRight w:val="0"/>
              <w:marTop w:val="0"/>
              <w:marBottom w:val="0"/>
              <w:divBdr>
                <w:top w:val="none" w:sz="0" w:space="0" w:color="auto"/>
                <w:left w:val="none" w:sz="0" w:space="0" w:color="auto"/>
                <w:bottom w:val="none" w:sz="0" w:space="0" w:color="auto"/>
                <w:right w:val="none" w:sz="0" w:space="0" w:color="auto"/>
              </w:divBdr>
            </w:div>
            <w:div w:id="60057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26</Pages>
  <Words>4856</Words>
  <Characters>27682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32474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Ariel Blinder</cp:lastModifiedBy>
  <cp:revision>7</cp:revision>
  <dcterms:created xsi:type="dcterms:W3CDTF">2013-12-23T23:15:00Z</dcterms:created>
  <dcterms:modified xsi:type="dcterms:W3CDTF">2025-06-14T11:26:00Z</dcterms:modified>
  <cp:category/>
</cp:coreProperties>
</file>